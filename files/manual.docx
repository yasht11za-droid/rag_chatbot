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ED13" w14:textId="0D2ABCDE" w:rsidR="00130B0D" w:rsidRPr="00130B0D" w:rsidRDefault="00130B0D" w:rsidP="00130B0D">
      <w:pPr>
        <w:pStyle w:val="Heading2"/>
        <w:numPr>
          <w:ilvl w:val="0"/>
          <w:numId w:val="39"/>
        </w:numPr>
        <w:rPr>
          <w:color w:val="EE0000"/>
          <w:sz w:val="72"/>
          <w:szCs w:val="72"/>
        </w:rPr>
      </w:pPr>
      <w:r w:rsidRPr="00130B0D">
        <w:rPr>
          <w:color w:val="EE0000"/>
          <w:sz w:val="72"/>
          <w:szCs w:val="72"/>
        </w:rPr>
        <w:t>BDS DIVISION</w:t>
      </w:r>
    </w:p>
    <w:p w14:paraId="3A444D93" w14:textId="52FF9D3C" w:rsidR="00372B14" w:rsidRDefault="00000000">
      <w:pPr>
        <w:pStyle w:val="Heading2"/>
      </w:pPr>
      <w:r>
        <w:t>MEDI STUDY GO – COMPLETE PRODUCT KNOWLEDGE BASE</w:t>
      </w:r>
    </w:p>
    <w:p w14:paraId="6960CD80" w14:textId="77777777" w:rsidR="00372B14" w:rsidRDefault="00000000">
      <w:r>
        <w:t>Introduction and Brand Legacy</w:t>
      </w:r>
    </w:p>
    <w:p w14:paraId="0C871A50" w14:textId="479F73C4" w:rsidR="00372B14" w:rsidRDefault="00000000">
      <w:r>
        <w:t>Medi Study Go is India’s most trusted digital learning brand for medical and dental students, offering</w:t>
      </w:r>
      <w:r w:rsidR="001E77A2">
        <w:t xml:space="preserve"> </w:t>
      </w:r>
      <w:r>
        <w:t>high-quality study materials, mind</w:t>
      </w:r>
      <w:r w:rsidR="001E77A2">
        <w:t xml:space="preserve"> </w:t>
      </w:r>
      <w:r>
        <w:t xml:space="preserve">maps, flashcards, and digital bundles </w:t>
      </w:r>
      <w:r w:rsidR="001E77A2">
        <w:t xml:space="preserve">including videos </w:t>
      </w:r>
      <w:r>
        <w:t>designed to simplify complex concepts</w:t>
      </w:r>
      <w:r w:rsidR="001E77A2">
        <w:t xml:space="preserve"> </w:t>
      </w:r>
      <w:r>
        <w:t>through visual and active learning. With a mission to make conceptual learning accessible, time-efficient, and exam-oriented,</w:t>
      </w:r>
      <w:r w:rsidR="001E77A2">
        <w:t xml:space="preserve"> </w:t>
      </w:r>
      <w:r>
        <w:t>Medi Study Go has empowered thousands of MBBS and BDS students nationwide.</w:t>
      </w:r>
    </w:p>
    <w:p w14:paraId="36091E0B" w14:textId="77777777" w:rsidR="00372B14" w:rsidRDefault="00000000">
      <w:pPr>
        <w:pStyle w:val="Heading2"/>
      </w:pPr>
      <w:r>
        <w:t>DIVISIONS OF MEDI STUDY GO</w:t>
      </w:r>
    </w:p>
    <w:p w14:paraId="16D26191" w14:textId="3AF3A388" w:rsidR="00372B14" w:rsidRDefault="001E77A2">
      <w:r>
        <w:t>Currently, t</w:t>
      </w:r>
      <w:r w:rsidR="00000000">
        <w:t>he platform operates across two main divisions:</w:t>
      </w:r>
    </w:p>
    <w:p w14:paraId="1FF5BBCA" w14:textId="77777777" w:rsidR="00372B14" w:rsidRDefault="00000000">
      <w:r>
        <w:t>1. BDS Division (Bachelor of Dental Surgery)</w:t>
      </w:r>
    </w:p>
    <w:p w14:paraId="3131EC21" w14:textId="77777777" w:rsidR="00372B14" w:rsidRDefault="00000000">
      <w:r>
        <w:t>2. MBBS Division (Bachelor of Medicine and Bachelor of Surgery)</w:t>
      </w:r>
    </w:p>
    <w:p w14:paraId="27E56A7F" w14:textId="7C669959" w:rsidR="001E77A2" w:rsidRDefault="00000000" w:rsidP="001E77A2">
      <w:r>
        <w:t>Each division contains subject-specific visual content curated by subject experts</w:t>
      </w:r>
      <w:r w:rsidR="001E77A2">
        <w:t xml:space="preserve"> </w:t>
      </w:r>
      <w:r>
        <w:t>and aligned with the latest university</w:t>
      </w:r>
      <w:r w:rsidR="001E77A2">
        <w:t xml:space="preserve"> </w:t>
      </w:r>
      <w:r>
        <w:t xml:space="preserve">NEET PG/MDS </w:t>
      </w:r>
      <w:r w:rsidR="001E77A2">
        <w:t xml:space="preserve">and CBME </w:t>
      </w:r>
      <w:r>
        <w:t>patterns</w:t>
      </w:r>
      <w:r w:rsidR="001E77A2">
        <w:t xml:space="preserve">. </w:t>
      </w:r>
    </w:p>
    <w:p w14:paraId="5A98719C" w14:textId="77777777" w:rsidR="001E77A2" w:rsidRDefault="001E77A2" w:rsidP="001E77A2"/>
    <w:p w14:paraId="61AC1157" w14:textId="4DE0107D" w:rsidR="00372B14" w:rsidRDefault="00000000" w:rsidP="001E77A2">
      <w:r>
        <w:t>1. BDS DIVISION</w:t>
      </w:r>
    </w:p>
    <w:p w14:paraId="21221159" w14:textId="77777777" w:rsidR="00372B14" w:rsidRDefault="00000000">
      <w:pPr>
        <w:pStyle w:val="Heading2"/>
      </w:pPr>
      <w:r>
        <w:t>CONSERVATIVE DENTISTRY</w:t>
      </w:r>
    </w:p>
    <w:p w14:paraId="41E51551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Finish all key topics in 5-minute mind maps – 217 mind maps + app access.</w:t>
      </w:r>
    </w:p>
    <w:p w14:paraId="4A4939E9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Designed for</w:t>
      </w:r>
      <w:r w:rsidR="001E77A2">
        <w:t xml:space="preserve"> F</w:t>
      </w:r>
      <w:r>
        <w:t>inal Year BDS, NEET MDS, and INICET aspirants</w:t>
      </w:r>
    </w:p>
    <w:p w14:paraId="078E7F90" w14:textId="71D32D49" w:rsidR="001E77A2" w:rsidRDefault="001E77A2" w:rsidP="001E77A2">
      <w:pPr>
        <w:pStyle w:val="ListParagraph"/>
        <w:numPr>
          <w:ilvl w:val="0"/>
          <w:numId w:val="11"/>
        </w:numPr>
      </w:pPr>
      <w:r>
        <w:t>This</w:t>
      </w:r>
      <w:r w:rsidR="00000000">
        <w:t xml:space="preserve"> resource condenses the</w:t>
      </w:r>
      <w:r>
        <w:t xml:space="preserve"> </w:t>
      </w:r>
      <w:r w:rsidR="00000000">
        <w:t>entire Conservative Dentistry syllabus</w:t>
      </w:r>
      <w:r>
        <w:t xml:space="preserve"> i</w:t>
      </w:r>
      <w:r w:rsidR="00000000">
        <w:t>nto</w:t>
      </w:r>
      <w:r>
        <w:t xml:space="preserve"> </w:t>
      </w:r>
      <w:r w:rsidR="00000000">
        <w:t xml:space="preserve">217 </w:t>
      </w:r>
      <w:proofErr w:type="spellStart"/>
      <w:r>
        <w:t>colour</w:t>
      </w:r>
      <w:proofErr w:type="spellEnd"/>
      <w:r>
        <w:t>-coded</w:t>
      </w:r>
      <w:r w:rsidR="00000000">
        <w:t xml:space="preserve"> visual mind maps</w:t>
      </w:r>
    </w:p>
    <w:p w14:paraId="072D6E2E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Each topic covers cavity preparation, restorative materials, bonding systems, pulp protection, and esthetic dentistry presented through visual flowcharts for effortless learning and revision.</w:t>
      </w:r>
    </w:p>
    <w:p w14:paraId="6250CB77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Save</w:t>
      </w:r>
      <w:r w:rsidR="001E77A2">
        <w:t xml:space="preserve">s </w:t>
      </w:r>
      <w:r>
        <w:t>60–70% of your revision time</w:t>
      </w:r>
      <w:r w:rsidR="001E77A2">
        <w:t xml:space="preserve"> </w:t>
      </w:r>
      <w:r>
        <w:t>using scientifically proven visual learning techniques that enhance clarity, recall, and exam performance.</w:t>
      </w:r>
    </w:p>
    <w:p w14:paraId="4EAB0512" w14:textId="518F0B2C" w:rsidR="00372B14" w:rsidRDefault="00000000" w:rsidP="001E77A2">
      <w:pPr>
        <w:pStyle w:val="ListParagraph"/>
        <w:numPr>
          <w:ilvl w:val="0"/>
          <w:numId w:val="11"/>
        </w:numPr>
      </w:pPr>
      <w:r>
        <w:t>Trusted by</w:t>
      </w:r>
      <w:r w:rsidR="001E77A2">
        <w:t xml:space="preserve"> </w:t>
      </w:r>
      <w:r>
        <w:t>10,000+ dental students across India.</w:t>
      </w:r>
    </w:p>
    <w:p w14:paraId="5DB4C694" w14:textId="77777777" w:rsidR="001E77A2" w:rsidRDefault="00000000">
      <w:r>
        <w:t>Why Students Choose Us</w:t>
      </w:r>
    </w:p>
    <w:p w14:paraId="52D8E620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2634217B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Visual mnemonics for instruments, cavity designs, and restorations</w:t>
      </w:r>
    </w:p>
    <w:p w14:paraId="7140AE9D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NEET &amp; INICET pointers clearly marked</w:t>
      </w:r>
    </w:p>
    <w:p w14:paraId="202A7B15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Step-by-step clinical procedures explained visually</w:t>
      </w:r>
    </w:p>
    <w:p w14:paraId="3F7CE45B" w14:textId="21324269" w:rsidR="00372B14" w:rsidRDefault="00000000" w:rsidP="001E77A2">
      <w:pPr>
        <w:pStyle w:val="ListParagraph"/>
        <w:numPr>
          <w:ilvl w:val="0"/>
          <w:numId w:val="11"/>
        </w:numPr>
      </w:pPr>
      <w:r>
        <w:lastRenderedPageBreak/>
        <w:t>Recommended by educators and NEET toppers</w:t>
      </w:r>
    </w:p>
    <w:p w14:paraId="0F574E3A" w14:textId="2B5FCD0D" w:rsidR="007B59FA" w:rsidRDefault="007B59FA" w:rsidP="007B59FA">
      <w:pPr>
        <w:pStyle w:val="ListParagraph"/>
        <w:numPr>
          <w:ilvl w:val="0"/>
          <w:numId w:val="11"/>
        </w:numPr>
      </w:pPr>
      <w:r>
        <w:t>Updates are included free with lifetime access via the app.</w:t>
      </w:r>
    </w:p>
    <w:p w14:paraId="1C0782F4" w14:textId="77777777" w:rsidR="001E77A2" w:rsidRDefault="00000000">
      <w:r>
        <w:t>What You Get</w:t>
      </w:r>
    </w:p>
    <w:p w14:paraId="455B406A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Color-printed mind map book (217 pages)</w:t>
      </w:r>
    </w:p>
    <w:p w14:paraId="4C892B44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Instant digital access on the</w:t>
      </w:r>
      <w:r w:rsidR="001E77A2">
        <w:t xml:space="preserve"> </w:t>
      </w:r>
      <w:r>
        <w:t>Medi Study Go App</w:t>
      </w:r>
    </w:p>
    <w:p w14:paraId="2BDC5C56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Delivery pan India</w:t>
      </w:r>
      <w:r w:rsidR="001E77A2">
        <w:t xml:space="preserve">. </w:t>
      </w:r>
      <w:r>
        <w:t>Dispatched in 2–3 days</w:t>
      </w:r>
    </w:p>
    <w:p w14:paraId="67CEF6B1" w14:textId="00D2A3A3" w:rsidR="00372B14" w:rsidRDefault="00000000" w:rsidP="001E77A2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414E5927" w14:textId="77777777" w:rsidR="00372B14" w:rsidRDefault="00000000">
      <w:pPr>
        <w:pStyle w:val="Heading2"/>
      </w:pPr>
      <w:r>
        <w:t>ORAL SURGERY</w:t>
      </w:r>
    </w:p>
    <w:p w14:paraId="1B3AF00C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Finish all key topics in 5-minute mind maps – 313 mind maps + app access.</w:t>
      </w:r>
    </w:p>
    <w:p w14:paraId="23FEC6BF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Designed for Final Year BDS students and NEET MDS aspirants</w:t>
      </w:r>
    </w:p>
    <w:p w14:paraId="720025DE" w14:textId="0FDE90D4" w:rsidR="001E77A2" w:rsidRDefault="00000000" w:rsidP="001E77A2">
      <w:pPr>
        <w:pStyle w:val="ListParagraph"/>
        <w:numPr>
          <w:ilvl w:val="0"/>
          <w:numId w:val="11"/>
        </w:numPr>
      </w:pPr>
      <w:r>
        <w:t>Condenses the</w:t>
      </w:r>
      <w:r w:rsidR="001E77A2">
        <w:t xml:space="preserve"> </w:t>
      </w:r>
      <w:r>
        <w:t>entire Oral Surgery syllabus</w:t>
      </w:r>
      <w:r w:rsidR="001E77A2">
        <w:t xml:space="preserve"> </w:t>
      </w:r>
      <w:r>
        <w:t>into</w:t>
      </w:r>
      <w:r w:rsidR="001E77A2">
        <w:t xml:space="preserve"> </w:t>
      </w:r>
      <w:r>
        <w:t xml:space="preserve">313 </w:t>
      </w:r>
      <w:proofErr w:type="spellStart"/>
      <w:r w:rsidR="001E77A2">
        <w:t>colour</w:t>
      </w:r>
      <w:proofErr w:type="spellEnd"/>
      <w:r w:rsidR="001E77A2">
        <w:t>-coded</w:t>
      </w:r>
      <w:r>
        <w:t xml:space="preserve"> visual map</w:t>
      </w:r>
      <w:r w:rsidR="001E77A2">
        <w:t>s</w:t>
      </w:r>
    </w:p>
    <w:p w14:paraId="46A14B5B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Save</w:t>
      </w:r>
      <w:r w:rsidR="001E77A2">
        <w:t xml:space="preserve"> </w:t>
      </w:r>
      <w:r>
        <w:t>60–70% of your revision time</w:t>
      </w:r>
      <w:r w:rsidR="001E77A2">
        <w:t xml:space="preserve"> </w:t>
      </w:r>
      <w:r>
        <w:t>using scientifically proven visual learning techniques that boost memory retention and exam performance.</w:t>
      </w:r>
    </w:p>
    <w:p w14:paraId="07DCD0DC" w14:textId="0CB17EEB" w:rsidR="00372B14" w:rsidRDefault="00000000" w:rsidP="001E77A2">
      <w:pPr>
        <w:pStyle w:val="ListParagraph"/>
        <w:numPr>
          <w:ilvl w:val="0"/>
          <w:numId w:val="11"/>
        </w:numPr>
      </w:pPr>
      <w:r>
        <w:t>Trusted by</w:t>
      </w:r>
      <w:r w:rsidR="001E77A2">
        <w:t xml:space="preserve"> </w:t>
      </w:r>
      <w:r>
        <w:t>10,000+ dental students.</w:t>
      </w:r>
    </w:p>
    <w:p w14:paraId="7785B805" w14:textId="77777777" w:rsidR="001E77A2" w:rsidRDefault="00000000">
      <w:r>
        <w:t>Why Students Choose Us</w:t>
      </w:r>
    </w:p>
    <w:p w14:paraId="38F68283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 xml:space="preserve">60–70% faster revision with </w:t>
      </w:r>
      <w:proofErr w:type="spellStart"/>
      <w:r w:rsidR="001E77A2">
        <w:t>colour</w:t>
      </w:r>
      <w:proofErr w:type="spellEnd"/>
      <w:r w:rsidR="001E77A2">
        <w:t>-coded</w:t>
      </w:r>
      <w:r>
        <w:t xml:space="preserve"> flowcharts</w:t>
      </w:r>
    </w:p>
    <w:p w14:paraId="2BFA460F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Visual mnemonics &amp; tables for instant recall</w:t>
      </w:r>
    </w:p>
    <w:p w14:paraId="63520DB7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NEET exam pointers highlighted</w:t>
      </w:r>
    </w:p>
    <w:p w14:paraId="7925431E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Clinically linked with surgical &amp; diagnostic flowcharts</w:t>
      </w:r>
    </w:p>
    <w:p w14:paraId="2F62B1A1" w14:textId="3D18BD5C" w:rsidR="00372B14" w:rsidRDefault="00000000" w:rsidP="001E77A2">
      <w:pPr>
        <w:pStyle w:val="ListParagraph"/>
        <w:numPr>
          <w:ilvl w:val="0"/>
          <w:numId w:val="11"/>
        </w:numPr>
      </w:pPr>
      <w:r>
        <w:t>Top-rated by dental educators</w:t>
      </w:r>
    </w:p>
    <w:p w14:paraId="05C62AE0" w14:textId="589E7BF8" w:rsidR="007B59FA" w:rsidRDefault="007B59FA" w:rsidP="007B59FA">
      <w:pPr>
        <w:pStyle w:val="ListParagraph"/>
        <w:numPr>
          <w:ilvl w:val="0"/>
          <w:numId w:val="11"/>
        </w:numPr>
      </w:pPr>
      <w:r>
        <w:t>Updates are included free with lifetime access via the app.</w:t>
      </w:r>
    </w:p>
    <w:p w14:paraId="784539D6" w14:textId="77777777" w:rsidR="00372B14" w:rsidRDefault="00000000">
      <w:r>
        <w:t>What You Get</w:t>
      </w:r>
    </w:p>
    <w:p w14:paraId="518D2854" w14:textId="77777777" w:rsidR="001E77A2" w:rsidRDefault="00000000" w:rsidP="001E77A2">
      <w:pPr>
        <w:pStyle w:val="ListParagraph"/>
        <w:numPr>
          <w:ilvl w:val="0"/>
          <w:numId w:val="11"/>
        </w:numPr>
      </w:pPr>
      <w:r>
        <w:t>Color-printed mind map book (313 pages)</w:t>
      </w:r>
    </w:p>
    <w:p w14:paraId="1115C01C" w14:textId="77777777" w:rsidR="001E77A2" w:rsidRDefault="00000000" w:rsidP="001E77A2">
      <w:pPr>
        <w:pStyle w:val="ListParagraph"/>
        <w:numPr>
          <w:ilvl w:val="0"/>
          <w:numId w:val="11"/>
        </w:numPr>
      </w:pPr>
      <w:bookmarkStart w:id="0" w:name="_Hlk213664031"/>
      <w:r>
        <w:t>Instant digital access on the</w:t>
      </w:r>
      <w:r w:rsidR="001E77A2">
        <w:t xml:space="preserve"> </w:t>
      </w:r>
      <w:r>
        <w:t>Medi Study Go App</w:t>
      </w:r>
    </w:p>
    <w:p w14:paraId="182ED2C9" w14:textId="5C5AC9B3" w:rsidR="001E77A2" w:rsidRDefault="007B59FA" w:rsidP="007B59FA">
      <w:pPr>
        <w:pStyle w:val="ListParagraph"/>
        <w:numPr>
          <w:ilvl w:val="0"/>
          <w:numId w:val="11"/>
        </w:numPr>
      </w:pPr>
      <w:r>
        <w:t>Printed copies ship in 4–7 business days (India)</w:t>
      </w:r>
      <w:r>
        <w:t xml:space="preserve">. </w:t>
      </w:r>
      <w:r w:rsidR="00000000">
        <w:t>Delivery pan India</w:t>
      </w:r>
      <w:r w:rsidR="001E77A2">
        <w:t xml:space="preserve">. </w:t>
      </w:r>
      <w:r w:rsidR="00000000">
        <w:t>Dispatched in 2–3 days</w:t>
      </w:r>
      <w:r w:rsidR="001E77A2">
        <w:t xml:space="preserve">. </w:t>
      </w:r>
    </w:p>
    <w:p w14:paraId="2D7B9CF7" w14:textId="20131C3B" w:rsidR="00372B14" w:rsidRDefault="00000000" w:rsidP="001E77A2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bookmarkEnd w:id="0"/>
    <w:p w14:paraId="37B89428" w14:textId="77777777" w:rsidR="00372B14" w:rsidRDefault="00000000">
      <w:pPr>
        <w:pStyle w:val="Heading2"/>
      </w:pPr>
      <w:r>
        <w:t>BIOCHEMISTRY</w:t>
      </w:r>
    </w:p>
    <w:p w14:paraId="0E6697CD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Finish all key topics in 5-minute mind maps – 153 mind maps + app access.</w:t>
      </w:r>
    </w:p>
    <w:p w14:paraId="6E118B5C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Designed for</w:t>
      </w:r>
      <w:r w:rsidR="007B59FA">
        <w:t xml:space="preserve"> </w:t>
      </w:r>
      <w:r>
        <w:t xml:space="preserve">First Year </w:t>
      </w:r>
      <w:proofErr w:type="gramStart"/>
      <w:r>
        <w:t>BDS,NEET</w:t>
      </w:r>
      <w:proofErr w:type="gramEnd"/>
      <w:r>
        <w:t xml:space="preserve"> MDS and INICET aspirants, this resource condenses the</w:t>
      </w:r>
      <w:r w:rsidR="007B59FA">
        <w:t xml:space="preserve"> </w:t>
      </w:r>
      <w:r>
        <w:t>entire Biochemistry syllabus</w:t>
      </w:r>
      <w:r w:rsidR="007B59FA">
        <w:t xml:space="preserve"> </w:t>
      </w:r>
      <w:r>
        <w:t>into</w:t>
      </w:r>
      <w:r w:rsidR="007B59FA">
        <w:t xml:space="preserve"> </w:t>
      </w:r>
      <w:r>
        <w:t>153 color-coded visual mind maps</w:t>
      </w:r>
    </w:p>
    <w:p w14:paraId="60142806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Each map simplifies complex biochemical concepts into concise, high-yield visuals that make learning faster and more memorable.</w:t>
      </w:r>
    </w:p>
    <w:p w14:paraId="0DEB2566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Save</w:t>
      </w:r>
      <w:r w:rsidR="007B59FA">
        <w:t xml:space="preserve"> </w:t>
      </w:r>
      <w:r>
        <w:t>60–70% of your revision time</w:t>
      </w:r>
      <w:r w:rsidR="007B59FA">
        <w:t xml:space="preserve"> </w:t>
      </w:r>
      <w:r>
        <w:t>with proven visual learning techniques that boost retention and conceptual clarity.</w:t>
      </w:r>
    </w:p>
    <w:p w14:paraId="77773054" w14:textId="02807AD8" w:rsidR="00372B14" w:rsidRDefault="00000000" w:rsidP="007B59FA">
      <w:pPr>
        <w:pStyle w:val="ListParagraph"/>
        <w:numPr>
          <w:ilvl w:val="0"/>
          <w:numId w:val="11"/>
        </w:numPr>
      </w:pPr>
      <w:r>
        <w:t>Trusted by</w:t>
      </w:r>
      <w:r w:rsidR="007B59FA">
        <w:t xml:space="preserve"> </w:t>
      </w:r>
      <w:r>
        <w:t>10,000+ medical and dental students.</w:t>
      </w:r>
    </w:p>
    <w:p w14:paraId="328608E4" w14:textId="77777777" w:rsidR="00372B14" w:rsidRDefault="00000000">
      <w:r>
        <w:t>Why Students Choose Us</w:t>
      </w:r>
    </w:p>
    <w:p w14:paraId="2A55F0EE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lastRenderedPageBreak/>
        <w:t>60–70% faster revision with color-coded flowcharts</w:t>
      </w:r>
    </w:p>
    <w:p w14:paraId="2A37D407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Visual mnemonics &amp; diagrams for instant recall</w:t>
      </w:r>
    </w:p>
    <w:p w14:paraId="5102D5D2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NEET exam pointers highlighted</w:t>
      </w:r>
    </w:p>
    <w:p w14:paraId="2F3847C4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Clinical correlations included for integrated understanding</w:t>
      </w:r>
    </w:p>
    <w:p w14:paraId="0D04E1A3" w14:textId="711E3731" w:rsidR="00372B14" w:rsidRDefault="00000000" w:rsidP="007B59FA">
      <w:pPr>
        <w:pStyle w:val="ListParagraph"/>
        <w:numPr>
          <w:ilvl w:val="0"/>
          <w:numId w:val="11"/>
        </w:numPr>
      </w:pPr>
      <w:r>
        <w:t>Recommended by top educators and exam toppers</w:t>
      </w:r>
    </w:p>
    <w:p w14:paraId="13C04132" w14:textId="77777777" w:rsidR="007B59FA" w:rsidRDefault="00000000">
      <w:r>
        <w:t>What You Get</w:t>
      </w:r>
    </w:p>
    <w:p w14:paraId="166318B1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Color-printed mind map book (153 pages)</w:t>
      </w:r>
    </w:p>
    <w:p w14:paraId="29683939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1E67FB47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161F95C8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67179EC7" w14:textId="77777777" w:rsidR="00372B14" w:rsidRDefault="00000000">
      <w:pPr>
        <w:pStyle w:val="Heading2"/>
      </w:pPr>
      <w:r>
        <w:t>DENTAL MATERIALS</w:t>
      </w:r>
    </w:p>
    <w:p w14:paraId="1CE2262A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Finish all key topics in 5-minute mind maps – 218 mind maps + app access.</w:t>
      </w:r>
    </w:p>
    <w:p w14:paraId="2FCF63BF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Designed for</w:t>
      </w:r>
      <w:r w:rsidR="007B59FA">
        <w:t xml:space="preserve"> </w:t>
      </w:r>
      <w:r>
        <w:t>Second Year BDS, NEET MDS, and INICET aspirants, this resource condenses the</w:t>
      </w:r>
      <w:r w:rsidR="007B59FA">
        <w:t xml:space="preserve"> </w:t>
      </w:r>
      <w:r>
        <w:t>entire Dental Materials syllabus</w:t>
      </w:r>
      <w:r w:rsidR="007B59FA">
        <w:t xml:space="preserve"> </w:t>
      </w:r>
      <w:r>
        <w:t>into</w:t>
      </w:r>
      <w:r w:rsidR="007B59FA">
        <w:t xml:space="preserve"> </w:t>
      </w:r>
      <w:r>
        <w:t>218 color-coded visual mind maps</w:t>
      </w:r>
    </w:p>
    <w:p w14:paraId="0877C68D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 xml:space="preserve">Each topic simplifies composition, properties, manipulation techniques, and clinical </w:t>
      </w:r>
      <w:proofErr w:type="gramStart"/>
      <w:r>
        <w:t>applications,  helping</w:t>
      </w:r>
      <w:proofErr w:type="gramEnd"/>
      <w:r>
        <w:t xml:space="preserve"> you master materials science with clarity and speed.</w:t>
      </w:r>
    </w:p>
    <w:p w14:paraId="042842D5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Save</w:t>
      </w:r>
      <w:r w:rsidR="007B59FA">
        <w:t xml:space="preserve"> </w:t>
      </w:r>
      <w:r>
        <w:t>60–70% of your revision time</w:t>
      </w:r>
      <w:r w:rsidR="007B59FA">
        <w:t xml:space="preserve"> </w:t>
      </w:r>
      <w:r>
        <w:t>through scientifically proven visual learning methods that enhance concept retention and exam performance.</w:t>
      </w:r>
      <w:r w:rsidR="007B59FA">
        <w:t xml:space="preserve"> </w:t>
      </w:r>
    </w:p>
    <w:p w14:paraId="10A1A037" w14:textId="22548257" w:rsidR="00372B14" w:rsidRDefault="00000000" w:rsidP="007B59FA">
      <w:pPr>
        <w:pStyle w:val="ListParagraph"/>
        <w:numPr>
          <w:ilvl w:val="0"/>
          <w:numId w:val="11"/>
        </w:numPr>
      </w:pPr>
      <w:r>
        <w:t>Trusted by</w:t>
      </w:r>
      <w:r w:rsidR="007B59FA">
        <w:t xml:space="preserve"> </w:t>
      </w:r>
      <w:r>
        <w:t>10,000+ dental students across India.</w:t>
      </w:r>
    </w:p>
    <w:p w14:paraId="238C0791" w14:textId="77777777" w:rsidR="00372B14" w:rsidRDefault="00000000">
      <w:r>
        <w:t>Why Students Choose Us</w:t>
      </w:r>
    </w:p>
    <w:p w14:paraId="23D25E33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538E16D3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Visual mnemonics for alloys, resins, and impression materials</w:t>
      </w:r>
    </w:p>
    <w:p w14:paraId="0617653C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NEET &amp; INICET exam pointers clearly marked</w:t>
      </w:r>
    </w:p>
    <w:p w14:paraId="462A53F1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Composition and manipulation steps simplified visually</w:t>
      </w:r>
    </w:p>
    <w:p w14:paraId="60A58AAB" w14:textId="2021A7AD" w:rsidR="00372B14" w:rsidRDefault="00000000" w:rsidP="007B59FA">
      <w:pPr>
        <w:pStyle w:val="ListParagraph"/>
        <w:numPr>
          <w:ilvl w:val="0"/>
          <w:numId w:val="11"/>
        </w:numPr>
      </w:pPr>
      <w:r>
        <w:t>Recommended by professors and dental exam toppers</w:t>
      </w:r>
    </w:p>
    <w:p w14:paraId="348A938A" w14:textId="77777777" w:rsidR="007B59FA" w:rsidRDefault="00000000">
      <w:r>
        <w:t>What You Get</w:t>
      </w:r>
    </w:p>
    <w:p w14:paraId="2B9B9959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Color-printed mind map book (218 pages)</w:t>
      </w:r>
    </w:p>
    <w:p w14:paraId="0B56B703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18B7B31A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5A5EAB16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3CE84CC1" w14:textId="0E1736BD" w:rsidR="00372B14" w:rsidRDefault="00000000" w:rsidP="007B59FA">
      <w:pPr>
        <w:pStyle w:val="ListParagraph"/>
        <w:numPr>
          <w:ilvl w:val="0"/>
          <w:numId w:val="11"/>
        </w:numPr>
      </w:pPr>
      <w:r>
        <w:t>Instant digital access on the</w:t>
      </w:r>
    </w:p>
    <w:p w14:paraId="4DCE356E" w14:textId="77777777" w:rsidR="00372B14" w:rsidRDefault="00000000">
      <w:pPr>
        <w:pStyle w:val="Heading2"/>
      </w:pPr>
      <w:r>
        <w:t>FINAL YEAR 2</w:t>
      </w:r>
    </w:p>
    <w:p w14:paraId="6047CB69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Final Year BDS Part 2 Mind-Map Bundle (Conservative Dentistry, Endodontics, Prosthodontics, Pedodontics &amp; Oral Surgery)</w:t>
      </w:r>
    </w:p>
    <w:p w14:paraId="750994E1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lastRenderedPageBreak/>
        <w:t>Revise Final Year BDS Part 2 in 5-minute visual mind maps – 5 subjects + app access.</w:t>
      </w:r>
    </w:p>
    <w:p w14:paraId="6A610E2C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Designed for Final Year BDS, NEET MDS, and INICET aspirants, this Part 2 bundle brings together five major clinical subjects — Conservative Dentistry, Endodontics,</w:t>
      </w:r>
      <w:r w:rsidR="007B59FA">
        <w:t xml:space="preserve"> </w:t>
      </w:r>
      <w:r>
        <w:t>Prosthodontics, Pedodontics, and Oral Surgery — into one complete visual learning package.</w:t>
      </w:r>
    </w:p>
    <w:p w14:paraId="2A704EF8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 xml:space="preserve">Each subject is simplified into </w:t>
      </w:r>
      <w:proofErr w:type="spellStart"/>
      <w:r w:rsidR="007B59FA">
        <w:t>colour</w:t>
      </w:r>
      <w:proofErr w:type="spellEnd"/>
      <w:r w:rsidR="007B59FA">
        <w:t>-coded</w:t>
      </w:r>
      <w:r>
        <w:t xml:space="preserve"> mind maps, flowcharts, and mnemonics that make complex clinical steps, procedures, and principles easy to understand and retain.</w:t>
      </w:r>
    </w:p>
    <w:p w14:paraId="2708FDD6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Save 60–70% of your study time using scientifically proven visual learning tools that enhance conceptual clarity, recall, and exam performance.</w:t>
      </w:r>
    </w:p>
    <w:p w14:paraId="1D58EE0E" w14:textId="45674D30" w:rsidR="00372B14" w:rsidRDefault="00000000" w:rsidP="007B59FA">
      <w:pPr>
        <w:pStyle w:val="ListParagraph"/>
        <w:numPr>
          <w:ilvl w:val="0"/>
          <w:numId w:val="11"/>
        </w:numPr>
      </w:pPr>
      <w:r>
        <w:t>Trusted by 10,000+ dental students across India.</w:t>
      </w:r>
    </w:p>
    <w:p w14:paraId="77B1500C" w14:textId="77777777" w:rsidR="00372B14" w:rsidRDefault="00000000">
      <w:r>
        <w:t>Why Students Choose Us</w:t>
      </w:r>
    </w:p>
    <w:p w14:paraId="4D31428D" w14:textId="384421AB" w:rsidR="007B59FA" w:rsidRDefault="00000000" w:rsidP="007B59FA">
      <w:pPr>
        <w:pStyle w:val="ListParagraph"/>
        <w:numPr>
          <w:ilvl w:val="0"/>
          <w:numId w:val="11"/>
        </w:numPr>
      </w:pPr>
      <w:r>
        <w:t xml:space="preserve">60–70% faster revision with </w:t>
      </w:r>
      <w:proofErr w:type="spellStart"/>
      <w:r w:rsidR="007B59FA">
        <w:t>colour</w:t>
      </w:r>
      <w:proofErr w:type="spellEnd"/>
      <w:r w:rsidR="007B59FA">
        <w:t>-coded</w:t>
      </w:r>
      <w:r>
        <w:t xml:space="preserve"> clinical mind maps</w:t>
      </w:r>
    </w:p>
    <w:p w14:paraId="5506AEC6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Step-by-step visual flowcharts for all key procedures</w:t>
      </w:r>
    </w:p>
    <w:p w14:paraId="513ECDE9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NEET &amp; INICET exam pointers clearly marked</w:t>
      </w:r>
    </w:p>
    <w:p w14:paraId="2FA29CE3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Covers theory, preclinical, and clinical correlations</w:t>
      </w:r>
    </w:p>
    <w:p w14:paraId="15B7FFE3" w14:textId="59D3DBC3" w:rsidR="00372B14" w:rsidRDefault="00000000" w:rsidP="007B59FA">
      <w:pPr>
        <w:pStyle w:val="ListParagraph"/>
        <w:numPr>
          <w:ilvl w:val="0"/>
          <w:numId w:val="11"/>
        </w:numPr>
      </w:pPr>
      <w:r>
        <w:t>Recommended by professors and NEET toppers</w:t>
      </w:r>
    </w:p>
    <w:p w14:paraId="5E5AB114" w14:textId="77777777" w:rsidR="007B59FA" w:rsidRDefault="00000000">
      <w:r>
        <w:t>What You Get</w:t>
      </w:r>
    </w:p>
    <w:p w14:paraId="6D348254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5 color-printed mind map books</w:t>
      </w:r>
    </w:p>
    <w:p w14:paraId="4395C245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Conservative Dentistry – 217 mind maps</w:t>
      </w:r>
    </w:p>
    <w:p w14:paraId="4855B820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Endodontics – 291 mind maps</w:t>
      </w:r>
    </w:p>
    <w:p w14:paraId="33944EF6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Prosthodontics – 179 mind maps</w:t>
      </w:r>
    </w:p>
    <w:p w14:paraId="4ACF320F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Pedodontics – 177 mind maps</w:t>
      </w:r>
    </w:p>
    <w:p w14:paraId="10CEDF32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Oral Surgery – 313 mind maps</w:t>
      </w:r>
    </w:p>
    <w:p w14:paraId="6B554007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40863598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77C2D52B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6407B53D" w14:textId="77777777" w:rsidR="00372B14" w:rsidRDefault="00000000">
      <w:pPr>
        <w:pStyle w:val="Heading2"/>
      </w:pPr>
      <w:r>
        <w:t>GENERAL SURGERY</w:t>
      </w:r>
    </w:p>
    <w:p w14:paraId="23FEB29F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Finish all key topics in 5-minute mind maps – 174 mind maps + app access.</w:t>
      </w:r>
    </w:p>
    <w:p w14:paraId="1FA5C37C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Designed for</w:t>
      </w:r>
      <w:r w:rsidR="007B59FA">
        <w:t xml:space="preserve"> </w:t>
      </w:r>
      <w:r>
        <w:t>Third Year BDS, NEET MDS, and INICET aspirants, this resource condenses the</w:t>
      </w:r>
      <w:r w:rsidR="007B59FA">
        <w:t xml:space="preserve"> </w:t>
      </w:r>
      <w:r>
        <w:t>entire General Surgery syllabus</w:t>
      </w:r>
      <w:r w:rsidR="007B59FA">
        <w:t xml:space="preserve"> </w:t>
      </w:r>
      <w:r>
        <w:t>into</w:t>
      </w:r>
      <w:r w:rsidR="007B59FA">
        <w:t xml:space="preserve"> </w:t>
      </w:r>
      <w:r>
        <w:t xml:space="preserve">174 </w:t>
      </w:r>
      <w:proofErr w:type="spellStart"/>
      <w:r w:rsidR="007B59FA">
        <w:t>colour</w:t>
      </w:r>
      <w:proofErr w:type="spellEnd"/>
      <w:r w:rsidR="007B59FA">
        <w:t>-coded</w:t>
      </w:r>
      <w:r>
        <w:t xml:space="preserve"> visual mind maps</w:t>
      </w:r>
    </w:p>
    <w:p w14:paraId="1212C1F6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 xml:space="preserve">Each topic is </w:t>
      </w:r>
      <w:proofErr w:type="spellStart"/>
      <w:r w:rsidR="007B59FA">
        <w:t>organised</w:t>
      </w:r>
      <w:proofErr w:type="spellEnd"/>
      <w:r>
        <w:t xml:space="preserve"> into concise surgical flowcharts covering</w:t>
      </w:r>
      <w:r w:rsidR="007B59FA">
        <w:t xml:space="preserve"> </w:t>
      </w:r>
      <w:r>
        <w:t xml:space="preserve">surgical principles, wound healing, shock, infections, trauma, </w:t>
      </w:r>
      <w:proofErr w:type="spellStart"/>
      <w:r w:rsidR="007B59FA">
        <w:t>anaesthesia</w:t>
      </w:r>
      <w:proofErr w:type="spellEnd"/>
      <w:r>
        <w:t xml:space="preserve">, and </w:t>
      </w:r>
      <w:r w:rsidR="007B59FA">
        <w:t>pre-</w:t>
      </w:r>
      <w:r>
        <w:t>/postoperative management, all made visually easy to revise and retain.</w:t>
      </w:r>
    </w:p>
    <w:p w14:paraId="5A833E24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Save</w:t>
      </w:r>
      <w:r w:rsidR="007B59FA">
        <w:t xml:space="preserve"> </w:t>
      </w:r>
      <w:r>
        <w:t>60–70% of your revision time</w:t>
      </w:r>
      <w:r w:rsidR="007B59FA">
        <w:t xml:space="preserve"> </w:t>
      </w:r>
      <w:r>
        <w:t>using proven visual learning techniques that boost retention, understanding, and exam performance.</w:t>
      </w:r>
    </w:p>
    <w:p w14:paraId="5279124D" w14:textId="0EC099FE" w:rsidR="00372B14" w:rsidRDefault="00000000" w:rsidP="007B59FA">
      <w:pPr>
        <w:pStyle w:val="ListParagraph"/>
        <w:numPr>
          <w:ilvl w:val="0"/>
          <w:numId w:val="11"/>
        </w:numPr>
      </w:pPr>
      <w:r>
        <w:t>Trusted by</w:t>
      </w:r>
      <w:r w:rsidR="007B59FA">
        <w:t xml:space="preserve"> </w:t>
      </w:r>
      <w:r>
        <w:t>10,000+ dental students across India.</w:t>
      </w:r>
    </w:p>
    <w:p w14:paraId="09BFF89B" w14:textId="77777777" w:rsidR="00372B14" w:rsidRDefault="00000000">
      <w:r>
        <w:lastRenderedPageBreak/>
        <w:t>Why Students Choose Us</w:t>
      </w:r>
    </w:p>
    <w:p w14:paraId="6362C87C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60–70% faster revision with color-coded surgical flowcharts</w:t>
      </w:r>
    </w:p>
    <w:p w14:paraId="21DF7797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Visual mnemonics for instruments, incisions, and procedures</w:t>
      </w:r>
    </w:p>
    <w:p w14:paraId="29FE61B4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NEET &amp; INICET pointers clearly marked</w:t>
      </w:r>
    </w:p>
    <w:p w14:paraId="494D2E25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Dental-surgical correlations for integrated understanding</w:t>
      </w:r>
    </w:p>
    <w:p w14:paraId="03958119" w14:textId="7D5BE42B" w:rsidR="00372B14" w:rsidRDefault="00000000" w:rsidP="007B59FA">
      <w:pPr>
        <w:pStyle w:val="ListParagraph"/>
        <w:numPr>
          <w:ilvl w:val="0"/>
          <w:numId w:val="11"/>
        </w:numPr>
      </w:pPr>
      <w:r>
        <w:t>Recommended by professors and clinical mentors</w:t>
      </w:r>
    </w:p>
    <w:p w14:paraId="7038DA89" w14:textId="77777777" w:rsidR="007B59FA" w:rsidRDefault="00000000">
      <w:r>
        <w:t>What You Get</w:t>
      </w:r>
    </w:p>
    <w:p w14:paraId="42AA672A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Color-printed mind map book (174 pages)</w:t>
      </w:r>
    </w:p>
    <w:p w14:paraId="04086B60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520BF92C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3062E8C6" w14:textId="77777777" w:rsidR="007B59FA" w:rsidRDefault="007B59FA" w:rsidP="007B59FA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F2FAA25" w14:textId="77777777" w:rsidR="00372B14" w:rsidRDefault="00000000">
      <w:pPr>
        <w:pStyle w:val="Heading2"/>
      </w:pPr>
      <w:r>
        <w:t>PHARMACOLOGY</w:t>
      </w:r>
    </w:p>
    <w:p w14:paraId="7FEACC87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Revise Pharmacology in minutes – 190 color-coded flashcards with mnemonics, classifications, and drug summaries.</w:t>
      </w:r>
    </w:p>
    <w:p w14:paraId="086A64FF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Designed for</w:t>
      </w:r>
      <w:r w:rsidR="007B59FA">
        <w:t xml:space="preserve"> </w:t>
      </w:r>
      <w:r>
        <w:t>Second Year BDS, NEET MDS, and INICET aspirants, this flashcard box set transforms the</w:t>
      </w:r>
      <w:r w:rsidR="007B59FA">
        <w:t xml:space="preserve"> </w:t>
      </w:r>
      <w:r>
        <w:t>entire Pharmacology syllabus</w:t>
      </w:r>
      <w:r w:rsidR="007B59FA">
        <w:t xml:space="preserve"> </w:t>
      </w:r>
      <w:r>
        <w:t>into</w:t>
      </w:r>
      <w:r w:rsidR="007B59FA">
        <w:t xml:space="preserve"> </w:t>
      </w:r>
      <w:r>
        <w:t>190 color-coded flashcards</w:t>
      </w:r>
      <w:r w:rsidR="007B59FA">
        <w:t xml:space="preserve"> </w:t>
      </w:r>
      <w:r>
        <w:t>for fast, efficient learning.</w:t>
      </w:r>
    </w:p>
    <w:p w14:paraId="1B1545CB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The set includes</w:t>
      </w:r>
      <w:r w:rsidR="007B59FA">
        <w:t xml:space="preserve"> </w:t>
      </w:r>
      <w:r>
        <w:t>146 small cards</w:t>
      </w:r>
      <w:r w:rsidR="007B59FA">
        <w:t xml:space="preserve"> </w:t>
      </w:r>
      <w:r>
        <w:t>for drug mechanisms, adverse effects, and uses and</w:t>
      </w:r>
      <w:r w:rsidR="007B59FA">
        <w:t xml:space="preserve"> </w:t>
      </w:r>
      <w:r>
        <w:t>44 large cards</w:t>
      </w:r>
      <w:r w:rsidR="007B59FA">
        <w:t xml:space="preserve"> </w:t>
      </w:r>
      <w:r>
        <w:t>dedicated to</w:t>
      </w:r>
      <w:r w:rsidR="007B59FA">
        <w:t xml:space="preserve"> </w:t>
      </w:r>
      <w:r>
        <w:t>classifications and visual mnemonics</w:t>
      </w:r>
      <w:r w:rsidR="007B59FA">
        <w:t xml:space="preserve"> </w:t>
      </w:r>
      <w:r>
        <w:t>for high-yield recall.</w:t>
      </w:r>
    </w:p>
    <w:p w14:paraId="57F8F792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Built for concise, visual revision, these cards make pharmacology engaging, easy to retain, and perfect for last-minute prep.</w:t>
      </w:r>
    </w:p>
    <w:p w14:paraId="0F9754D9" w14:textId="45671D38" w:rsidR="00372B14" w:rsidRDefault="00000000" w:rsidP="007B59FA">
      <w:pPr>
        <w:pStyle w:val="ListParagraph"/>
        <w:numPr>
          <w:ilvl w:val="0"/>
          <w:numId w:val="11"/>
        </w:numPr>
      </w:pPr>
      <w:r>
        <w:t>Trusted by</w:t>
      </w:r>
      <w:r w:rsidR="007B59FA">
        <w:t xml:space="preserve"> </w:t>
      </w:r>
      <w:r>
        <w:t>10,000+ dental students</w:t>
      </w:r>
      <w:r w:rsidR="007B59FA">
        <w:t xml:space="preserve"> </w:t>
      </w:r>
      <w:r>
        <w:t>for visual clarity and exam efficiency.</w:t>
      </w:r>
    </w:p>
    <w:p w14:paraId="3B9ED3E9" w14:textId="77777777" w:rsidR="00372B14" w:rsidRDefault="00000000">
      <w:r>
        <w:t>Why Students Choose Us</w:t>
      </w:r>
    </w:p>
    <w:p w14:paraId="7FB00BDE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60–70% faster revision with</w:t>
      </w:r>
      <w:r w:rsidR="007B59FA">
        <w:t xml:space="preserve"> </w:t>
      </w:r>
      <w:r>
        <w:t>color-coded flashcards</w:t>
      </w:r>
      <w:r w:rsidR="007B59FA">
        <w:t xml:space="preserve"> </w:t>
      </w:r>
    </w:p>
    <w:p w14:paraId="0205E56D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44 large cards</w:t>
      </w:r>
      <w:r w:rsidR="007B59FA">
        <w:t xml:space="preserve"> </w:t>
      </w:r>
      <w:r>
        <w:t>with drug classifications &amp; mnemonics</w:t>
      </w:r>
      <w:r w:rsidR="007B59FA">
        <w:t xml:space="preserve"> </w:t>
      </w:r>
    </w:p>
    <w:p w14:paraId="2377A2FB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146 small card</w:t>
      </w:r>
      <w:r w:rsidR="007B59FA">
        <w:t xml:space="preserve">s </w:t>
      </w:r>
      <w:r>
        <w:t>covering mechanisms, side effects &amp; clinical use</w:t>
      </w:r>
    </w:p>
    <w:p w14:paraId="73A96775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Portable, visual, and exam-oriented design</w:t>
      </w:r>
    </w:p>
    <w:p w14:paraId="5366A6B8" w14:textId="7E2BDC25" w:rsidR="00372B14" w:rsidRDefault="00000000" w:rsidP="007B59FA">
      <w:pPr>
        <w:pStyle w:val="ListParagraph"/>
        <w:numPr>
          <w:ilvl w:val="0"/>
          <w:numId w:val="11"/>
        </w:numPr>
      </w:pPr>
      <w:r>
        <w:t>Recommended by educators and NEET toppers</w:t>
      </w:r>
    </w:p>
    <w:p w14:paraId="2416C7F2" w14:textId="77777777" w:rsidR="00372B14" w:rsidRDefault="00000000">
      <w:r>
        <w:t>What You Get</w:t>
      </w:r>
    </w:p>
    <w:p w14:paraId="63C02AE0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1 premium</w:t>
      </w:r>
      <w:r w:rsidR="007B59FA">
        <w:t xml:space="preserve"> </w:t>
      </w:r>
      <w:r>
        <w:t>box set</w:t>
      </w:r>
      <w:r w:rsidR="007B59FA">
        <w:t xml:space="preserve"> </w:t>
      </w:r>
      <w:r>
        <w:t>of 190 color-coded flashcards</w:t>
      </w:r>
      <w:r w:rsidR="007B59FA">
        <w:t xml:space="preserve">, </w:t>
      </w:r>
      <w:r>
        <w:t xml:space="preserve">146 small </w:t>
      </w:r>
      <w:proofErr w:type="gramStart"/>
      <w:r>
        <w:t>cards(</w:t>
      </w:r>
      <w:proofErr w:type="gramEnd"/>
      <w:r>
        <w:t>drugs, actions, side effects, uses)</w:t>
      </w:r>
      <w:r w:rsidR="007B59FA">
        <w:t xml:space="preserve">, </w:t>
      </w:r>
      <w:r>
        <w:t>44 large cards</w:t>
      </w:r>
      <w:r w:rsidR="007B59FA">
        <w:t xml:space="preserve"> </w:t>
      </w:r>
      <w:r>
        <w:t>(classifications &amp; mnemonics)</w:t>
      </w:r>
    </w:p>
    <w:p w14:paraId="7DF4118B" w14:textId="77777777" w:rsidR="007B59FA" w:rsidRDefault="00000000" w:rsidP="007B59FA">
      <w:pPr>
        <w:pStyle w:val="ListParagraph"/>
        <w:numPr>
          <w:ilvl w:val="0"/>
          <w:numId w:val="11"/>
        </w:numPr>
      </w:pPr>
      <w:r>
        <w:t>Compact, durable, and easy to carry</w:t>
      </w:r>
    </w:p>
    <w:p w14:paraId="31861F1E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Instant digital access on the</w:t>
      </w:r>
      <w:r w:rsidR="007B59FA">
        <w:t xml:space="preserve"> </w:t>
      </w:r>
      <w:r>
        <w:t xml:space="preserve">Medi Study Go </w:t>
      </w:r>
      <w:proofErr w:type="spellStart"/>
      <w:r>
        <w:t>App</w:t>
      </w:r>
      <w:proofErr w:type="spellEnd"/>
    </w:p>
    <w:p w14:paraId="0581A08A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Delivery pan India</w:t>
      </w:r>
      <w:r w:rsidR="0066052C">
        <w:t xml:space="preserve">. </w:t>
      </w:r>
      <w:r>
        <w:t>Dispatched in 2–3 days</w:t>
      </w:r>
    </w:p>
    <w:p w14:paraId="048225A7" w14:textId="573BF0D9" w:rsidR="00372B14" w:rsidRDefault="00000000" w:rsidP="0066052C">
      <w:pPr>
        <w:pStyle w:val="ListParagraph"/>
        <w:numPr>
          <w:ilvl w:val="0"/>
          <w:numId w:val="11"/>
        </w:numPr>
      </w:pPr>
      <w:r>
        <w:t>Free digital access for 1 year via Medi Study Go app.</w:t>
      </w:r>
    </w:p>
    <w:p w14:paraId="0FEB1BB6" w14:textId="77777777" w:rsidR="00372B14" w:rsidRDefault="00000000">
      <w:pPr>
        <w:pStyle w:val="Heading2"/>
      </w:pPr>
      <w:r>
        <w:lastRenderedPageBreak/>
        <w:t>PROSTHODONTICS</w:t>
      </w:r>
    </w:p>
    <w:p w14:paraId="2EE4BFD2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Finish all key topics in 5-minute mind maps – 179 mind maps + app access.</w:t>
      </w:r>
    </w:p>
    <w:p w14:paraId="5E4761C7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Designed for</w:t>
      </w:r>
      <w:r w:rsidR="0066052C">
        <w:t xml:space="preserve"> </w:t>
      </w:r>
      <w:r>
        <w:t>Final Year BDS, NEET MDS, and INICET aspirants, this resource condenses the</w:t>
      </w:r>
      <w:r w:rsidR="0066052C">
        <w:t xml:space="preserve"> </w:t>
      </w:r>
      <w:r>
        <w:t>entire Prosthodontics syllabus</w:t>
      </w:r>
      <w:r w:rsidR="0066052C">
        <w:t xml:space="preserve"> </w:t>
      </w:r>
      <w:r>
        <w:t>into</w:t>
      </w:r>
      <w:r w:rsidR="0066052C">
        <w:t xml:space="preserve"> </w:t>
      </w:r>
      <w:r>
        <w:t>179 color-coded visual mind maps</w:t>
      </w:r>
      <w:r w:rsidR="0066052C">
        <w:t>.</w:t>
      </w:r>
    </w:p>
    <w:p w14:paraId="05CFFA8C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Each topic covers complete denture, removable partial denture, and fixed prosthodontics concepts, Impression techniques, all simplified into structured, high-yield visual flowcharts.</w:t>
      </w:r>
    </w:p>
    <w:p w14:paraId="3857E69F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Save</w:t>
      </w:r>
      <w:r w:rsidR="0066052C">
        <w:t xml:space="preserve"> </w:t>
      </w:r>
      <w:r>
        <w:t>60–70% of your revision time</w:t>
      </w:r>
      <w:r w:rsidR="0066052C">
        <w:t xml:space="preserve"> </w:t>
      </w:r>
      <w:r>
        <w:t>using visual learning techniques proven to improve recall, understanding, and exam performance.</w:t>
      </w:r>
    </w:p>
    <w:p w14:paraId="3528A62D" w14:textId="06DFC1F3" w:rsidR="00372B14" w:rsidRDefault="00000000" w:rsidP="0066052C">
      <w:pPr>
        <w:pStyle w:val="ListParagraph"/>
        <w:numPr>
          <w:ilvl w:val="0"/>
          <w:numId w:val="11"/>
        </w:numPr>
      </w:pPr>
      <w:r>
        <w:t>Trusted by</w:t>
      </w:r>
      <w:r w:rsidR="0066052C">
        <w:t xml:space="preserve"> </w:t>
      </w:r>
      <w:r>
        <w:t>10,000+ dental students across India.</w:t>
      </w:r>
    </w:p>
    <w:p w14:paraId="737BED74" w14:textId="77777777" w:rsidR="00372B14" w:rsidRDefault="00000000">
      <w:r>
        <w:t>Why Students Choose Us</w:t>
      </w:r>
    </w:p>
    <w:p w14:paraId="2BFD75CB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 xml:space="preserve">60–70% faster revision with </w:t>
      </w:r>
      <w:proofErr w:type="spellStart"/>
      <w:r w:rsidR="0066052C">
        <w:t>colour</w:t>
      </w:r>
      <w:proofErr w:type="spellEnd"/>
      <w:r w:rsidR="0066052C">
        <w:t>-coded</w:t>
      </w:r>
      <w:r>
        <w:t xml:space="preserve"> diagrams &amp; flowcharts</w:t>
      </w:r>
    </w:p>
    <w:p w14:paraId="0AE318D3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Visual mnemonics for impression materials, occlusion, and retention</w:t>
      </w:r>
    </w:p>
    <w:p w14:paraId="09479680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NEET &amp; INICET exam highlights clearly marked</w:t>
      </w:r>
    </w:p>
    <w:p w14:paraId="2969F3C2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Stepwise clinical &amp; laboratory procedures simplified visually</w:t>
      </w:r>
    </w:p>
    <w:p w14:paraId="49104355" w14:textId="171C07F5" w:rsidR="00372B14" w:rsidRDefault="00000000" w:rsidP="0066052C">
      <w:pPr>
        <w:pStyle w:val="ListParagraph"/>
        <w:numPr>
          <w:ilvl w:val="0"/>
          <w:numId w:val="11"/>
        </w:numPr>
      </w:pPr>
      <w:r>
        <w:t>Recommended by educators and NEET toppers</w:t>
      </w:r>
    </w:p>
    <w:p w14:paraId="0FF3E362" w14:textId="77777777" w:rsidR="00372B14" w:rsidRDefault="00000000">
      <w:r>
        <w:t>What You Get</w:t>
      </w:r>
    </w:p>
    <w:p w14:paraId="0CD3A9D6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Color-printed mind map book (179 pages)</w:t>
      </w:r>
    </w:p>
    <w:p w14:paraId="2F273589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0E3D847E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69108055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57D7EC7E" w14:textId="77777777" w:rsidR="00372B14" w:rsidRDefault="00000000">
      <w:pPr>
        <w:pStyle w:val="Heading2"/>
      </w:pPr>
      <w:r>
        <w:t>THIRD YEAR BUNDLE</w:t>
      </w:r>
    </w:p>
    <w:p w14:paraId="41611B29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Revise your entire Third Year BDS syllabus in 5-minute visual summaries – 3 mind-map books + app access.</w:t>
      </w:r>
    </w:p>
    <w:p w14:paraId="7BE4953D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Designed for</w:t>
      </w:r>
      <w:r w:rsidR="0066052C">
        <w:t xml:space="preserve"> </w:t>
      </w:r>
      <w:r>
        <w:t>Third Year BDS, NEET MDS, and INICET aspirants, this complete bundle covers</w:t>
      </w:r>
      <w:r w:rsidR="0066052C">
        <w:t xml:space="preserve"> </w:t>
      </w:r>
      <w:r>
        <w:t>General Medicine, General Surgery, and Oral Pathology</w:t>
      </w:r>
      <w:r w:rsidR="0066052C">
        <w:t xml:space="preserve"> </w:t>
      </w:r>
      <w:r>
        <w:t>through clear, concise, and color-coded visual mind maps.</w:t>
      </w:r>
    </w:p>
    <w:p w14:paraId="651235B2" w14:textId="7FFBD9EF" w:rsidR="00372B14" w:rsidRDefault="00000000" w:rsidP="0066052C">
      <w:pPr>
        <w:pStyle w:val="ListParagraph"/>
        <w:numPr>
          <w:ilvl w:val="0"/>
          <w:numId w:val="11"/>
        </w:numPr>
      </w:pPr>
      <w:r>
        <w:t>Each topic is simplified into logical flowcharts, clinical diagrams, and exam-focused visuals that make complex subjects faster to understand and easier to retain.</w:t>
      </w:r>
    </w:p>
    <w:p w14:paraId="06A2CDE0" w14:textId="77777777" w:rsidR="00372B14" w:rsidRDefault="00000000">
      <w:r>
        <w:t>Save</w:t>
      </w:r>
    </w:p>
    <w:p w14:paraId="68A6FFB6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60–70% of your study time</w:t>
      </w:r>
      <w:r w:rsidR="0066052C">
        <w:t xml:space="preserve"> </w:t>
      </w:r>
      <w:r>
        <w:t>with proven visual learning methods that boost memory retention and clinical correlation.</w:t>
      </w:r>
    </w:p>
    <w:p w14:paraId="05859862" w14:textId="6F749628" w:rsidR="00372B14" w:rsidRDefault="00000000" w:rsidP="0066052C">
      <w:pPr>
        <w:pStyle w:val="ListParagraph"/>
        <w:numPr>
          <w:ilvl w:val="0"/>
          <w:numId w:val="11"/>
        </w:numPr>
      </w:pPr>
      <w:r>
        <w:t>Trusted by</w:t>
      </w:r>
      <w:r w:rsidR="0066052C">
        <w:t xml:space="preserve"> </w:t>
      </w:r>
      <w:r>
        <w:t>10,000+ dental students across India.</w:t>
      </w:r>
    </w:p>
    <w:p w14:paraId="71339A7A" w14:textId="77777777" w:rsidR="00372B14" w:rsidRDefault="00000000">
      <w:r>
        <w:t>Why Students Choose Us</w:t>
      </w:r>
    </w:p>
    <w:p w14:paraId="29006FC7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1F703906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lastRenderedPageBreak/>
        <w:t>Visual mnemonics for diseases, signs, and treatment plans</w:t>
      </w:r>
    </w:p>
    <w:p w14:paraId="5D86CB16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NEET &amp; INICET exam pointers clearly marked</w:t>
      </w:r>
    </w:p>
    <w:p w14:paraId="30E37A74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Clinical and oral pathology correlations highlighted</w:t>
      </w:r>
    </w:p>
    <w:p w14:paraId="4F097F6A" w14:textId="3A42D49E" w:rsidR="00372B14" w:rsidRDefault="00000000" w:rsidP="0066052C">
      <w:pPr>
        <w:pStyle w:val="ListParagraph"/>
        <w:numPr>
          <w:ilvl w:val="0"/>
          <w:numId w:val="11"/>
        </w:numPr>
      </w:pPr>
      <w:r>
        <w:t>Recommended by professors and NEET mentors</w:t>
      </w:r>
    </w:p>
    <w:p w14:paraId="3A69EE7C" w14:textId="77777777" w:rsidR="00372B14" w:rsidRDefault="00000000">
      <w:r>
        <w:t>What You Get</w:t>
      </w:r>
    </w:p>
    <w:p w14:paraId="6E1133E4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3 color-printed mind map books:</w:t>
      </w:r>
    </w:p>
    <w:p w14:paraId="4BE8075F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General Medicine– 200 mind maps</w:t>
      </w:r>
    </w:p>
    <w:p w14:paraId="6B8E3814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General Surgery– 174 mind maps</w:t>
      </w:r>
    </w:p>
    <w:p w14:paraId="4CAE82F6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Oral Pathology– 211 mind maps</w:t>
      </w:r>
    </w:p>
    <w:p w14:paraId="5DE3085C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69C487F6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33A0E0B4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76D0E3BE" w14:textId="77777777" w:rsidR="00372B14" w:rsidRDefault="00000000">
      <w:pPr>
        <w:pStyle w:val="Heading2"/>
      </w:pPr>
      <w:r>
        <w:t>ORAL MEDICINE</w:t>
      </w:r>
    </w:p>
    <w:p w14:paraId="48A12B9A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Finish all key topics in 5-minute mind maps – 159 mind maps + app access.</w:t>
      </w:r>
    </w:p>
    <w:p w14:paraId="6195412D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Designed for</w:t>
      </w:r>
      <w:r w:rsidR="0066052C">
        <w:t xml:space="preserve"> </w:t>
      </w:r>
      <w:r>
        <w:t>Final Year BDS, NEET MDS, and INICET aspirants, this resource condenses the</w:t>
      </w:r>
      <w:r w:rsidR="0066052C">
        <w:t xml:space="preserve"> </w:t>
      </w:r>
      <w:r>
        <w:t>entire Oral Medicine syllabus</w:t>
      </w:r>
      <w:r w:rsidR="0066052C">
        <w:t xml:space="preserve"> </w:t>
      </w:r>
      <w:r>
        <w:t>into</w:t>
      </w:r>
      <w:r w:rsidR="0066052C">
        <w:t xml:space="preserve"> </w:t>
      </w:r>
      <w:r>
        <w:t>159 color-coded visual mind maps</w:t>
      </w:r>
    </w:p>
    <w:p w14:paraId="4AD4A9EE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 xml:space="preserve">Each topic covers oral mucosal lesions, ulcers, white and red patches, TMJ disorders, salivary gland diseases, neuralgias, and diagnostic </w:t>
      </w:r>
      <w:proofErr w:type="gramStart"/>
      <w:r>
        <w:t>methods  all</w:t>
      </w:r>
      <w:proofErr w:type="gramEnd"/>
      <w:r>
        <w:t xml:space="preserve"> simplified into easy-to-recall visual charts for quick revision.</w:t>
      </w:r>
    </w:p>
    <w:p w14:paraId="3E8683C3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Save</w:t>
      </w:r>
      <w:r w:rsidR="0066052C">
        <w:t xml:space="preserve"> </w:t>
      </w:r>
      <w:r>
        <w:t>60–70% of your revision time</w:t>
      </w:r>
      <w:r w:rsidR="0066052C">
        <w:t xml:space="preserve"> </w:t>
      </w:r>
      <w:r>
        <w:t>with proven visual learning techniques that improve memory retention, clinical reasoning, and exam performance.</w:t>
      </w:r>
    </w:p>
    <w:p w14:paraId="67133882" w14:textId="2CFCBB04" w:rsidR="00372B14" w:rsidRDefault="00000000" w:rsidP="0066052C">
      <w:pPr>
        <w:pStyle w:val="ListParagraph"/>
        <w:numPr>
          <w:ilvl w:val="0"/>
          <w:numId w:val="11"/>
        </w:numPr>
      </w:pPr>
      <w:r>
        <w:t>Trusted by</w:t>
      </w:r>
      <w:r w:rsidR="0066052C">
        <w:t xml:space="preserve"> </w:t>
      </w:r>
      <w:r>
        <w:t>10,000+ dental students across India.</w:t>
      </w:r>
    </w:p>
    <w:p w14:paraId="676BCB1C" w14:textId="77777777" w:rsidR="00372B14" w:rsidRDefault="00000000">
      <w:r>
        <w:t>Why Students Choose Us</w:t>
      </w:r>
    </w:p>
    <w:p w14:paraId="33420362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60–70% faster revision with color-coded diagnostic flowcharts</w:t>
      </w:r>
    </w:p>
    <w:p w14:paraId="5E0F55B1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Visual mnemonics for lesions, pain pathways, and investigations</w:t>
      </w:r>
    </w:p>
    <w:p w14:paraId="387A5983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NEET &amp; INICET highlights clearly marked</w:t>
      </w:r>
    </w:p>
    <w:p w14:paraId="5AEF60F3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Clinical correlation and case-based organization</w:t>
      </w:r>
    </w:p>
    <w:p w14:paraId="09E0773B" w14:textId="42553C19" w:rsidR="00372B14" w:rsidRDefault="00000000" w:rsidP="0066052C">
      <w:pPr>
        <w:pStyle w:val="ListParagraph"/>
        <w:numPr>
          <w:ilvl w:val="0"/>
          <w:numId w:val="11"/>
        </w:numPr>
      </w:pPr>
      <w:r>
        <w:t>Recommended by dental educators and NEET toppers</w:t>
      </w:r>
    </w:p>
    <w:p w14:paraId="034ABCD9" w14:textId="77777777" w:rsidR="00372B14" w:rsidRDefault="00000000">
      <w:r>
        <w:t>What You Get</w:t>
      </w:r>
    </w:p>
    <w:p w14:paraId="065482F8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Color-printed mind map book (159 pages)</w:t>
      </w:r>
    </w:p>
    <w:p w14:paraId="583FBEAA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20827253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4768A994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6526C287" w14:textId="77777777" w:rsidR="00372B14" w:rsidRDefault="00000000">
      <w:pPr>
        <w:pStyle w:val="Heading2"/>
      </w:pPr>
      <w:r>
        <w:lastRenderedPageBreak/>
        <w:t>ANATOMY-HEAD&amp;NECK</w:t>
      </w:r>
    </w:p>
    <w:p w14:paraId="72057D55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Finish all key topics in 5-minute mind maps – 185 mind maps + app access + scannable QR videos.</w:t>
      </w:r>
    </w:p>
    <w:p w14:paraId="3B896FE5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Designed for</w:t>
      </w:r>
      <w:r w:rsidR="0066052C">
        <w:t xml:space="preserve"> </w:t>
      </w:r>
      <w:r>
        <w:t>First Year BDS, NEET MDS and INICET aspirants, this resource condenses the</w:t>
      </w:r>
      <w:r w:rsidR="0066052C">
        <w:t xml:space="preserve"> </w:t>
      </w:r>
      <w:r>
        <w:t>entire Head &amp; Neck Anatomy syllabus</w:t>
      </w:r>
      <w:r w:rsidR="0066052C">
        <w:t xml:space="preserve"> </w:t>
      </w:r>
      <w:r>
        <w:t>into</w:t>
      </w:r>
      <w:r w:rsidR="0066052C">
        <w:t xml:space="preserve"> </w:t>
      </w:r>
      <w:r>
        <w:t>185 color-coded visual mind map</w:t>
      </w:r>
      <w:r w:rsidR="0066052C">
        <w:t>s</w:t>
      </w:r>
    </w:p>
    <w:p w14:paraId="45486853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Each topic includes a</w:t>
      </w:r>
      <w:r w:rsidR="0066052C">
        <w:t xml:space="preserve"> </w:t>
      </w:r>
      <w:r>
        <w:t>scannable QR code</w:t>
      </w:r>
      <w:r w:rsidR="0066052C">
        <w:t xml:space="preserve"> </w:t>
      </w:r>
      <w:r>
        <w:t>linking to</w:t>
      </w:r>
      <w:r w:rsidR="0066052C">
        <w:t xml:space="preserve"> </w:t>
      </w:r>
      <w:r>
        <w:t>explanatory videos, simplifying even the most complex anatomical concepts.</w:t>
      </w:r>
    </w:p>
    <w:p w14:paraId="44C338B3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Save</w:t>
      </w:r>
      <w:r w:rsidR="0066052C">
        <w:t xml:space="preserve"> </w:t>
      </w:r>
      <w:r>
        <w:t>60–70% of your revision time</w:t>
      </w:r>
      <w:r w:rsidR="0066052C">
        <w:t xml:space="preserve"> </w:t>
      </w:r>
      <w:r>
        <w:t>with proven visual learning techniques that enhance understanding, memory, and recall.</w:t>
      </w:r>
    </w:p>
    <w:p w14:paraId="34A24D57" w14:textId="095ADAF2" w:rsidR="00372B14" w:rsidRDefault="00000000" w:rsidP="0066052C">
      <w:pPr>
        <w:pStyle w:val="ListParagraph"/>
        <w:numPr>
          <w:ilvl w:val="0"/>
          <w:numId w:val="11"/>
        </w:numPr>
      </w:pPr>
      <w:r>
        <w:t>Trusted by</w:t>
      </w:r>
      <w:r w:rsidR="0066052C">
        <w:t xml:space="preserve"> </w:t>
      </w:r>
      <w:r>
        <w:t>10,000+ medical and dental students.</w:t>
      </w:r>
    </w:p>
    <w:p w14:paraId="517DD733" w14:textId="77777777" w:rsidR="00372B14" w:rsidRDefault="00000000">
      <w:r>
        <w:t>Why Students Choose Us</w:t>
      </w:r>
    </w:p>
    <w:p w14:paraId="5102C220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 xml:space="preserve">60–70% faster revision with </w:t>
      </w:r>
      <w:proofErr w:type="spellStart"/>
      <w:r w:rsidR="0066052C">
        <w:t>colour</w:t>
      </w:r>
      <w:proofErr w:type="spellEnd"/>
      <w:r w:rsidR="0066052C">
        <w:t>-coded</w:t>
      </w:r>
      <w:r>
        <w:t xml:space="preserve"> flowcharts</w:t>
      </w:r>
    </w:p>
    <w:p w14:paraId="6039DEA5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Scannable QR videos for every topic</w:t>
      </w:r>
    </w:p>
    <w:p w14:paraId="7309D68B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Visual mnemonics &amp; labeled diagrams for quick recall</w:t>
      </w:r>
    </w:p>
    <w:p w14:paraId="3E1E0A52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NEET exam highlights included</w:t>
      </w:r>
    </w:p>
    <w:p w14:paraId="384A7718" w14:textId="391A3989" w:rsidR="00372B14" w:rsidRDefault="00000000" w:rsidP="0066052C">
      <w:pPr>
        <w:pStyle w:val="ListParagraph"/>
        <w:numPr>
          <w:ilvl w:val="0"/>
          <w:numId w:val="11"/>
        </w:numPr>
      </w:pPr>
      <w:r>
        <w:t>Recommended by professors and toppers</w:t>
      </w:r>
    </w:p>
    <w:p w14:paraId="1BC7A492" w14:textId="77777777" w:rsidR="00372B14" w:rsidRDefault="00000000">
      <w:r>
        <w:t>What You Get</w:t>
      </w:r>
    </w:p>
    <w:p w14:paraId="180CF930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Color-printed mind map book (185 pages)</w:t>
      </w:r>
    </w:p>
    <w:p w14:paraId="6E304A69" w14:textId="77777777" w:rsidR="0066052C" w:rsidRDefault="00000000" w:rsidP="0066052C">
      <w:pPr>
        <w:pStyle w:val="ListParagraph"/>
        <w:numPr>
          <w:ilvl w:val="0"/>
          <w:numId w:val="11"/>
        </w:numPr>
      </w:pPr>
      <w:r>
        <w:t>Scannable</w:t>
      </w:r>
      <w:r w:rsidR="0066052C">
        <w:t xml:space="preserve"> </w:t>
      </w:r>
      <w:r>
        <w:t>QR codes</w:t>
      </w:r>
      <w:r w:rsidR="0066052C">
        <w:t xml:space="preserve"> </w:t>
      </w:r>
      <w:r>
        <w:t>with explanatory videos</w:t>
      </w:r>
    </w:p>
    <w:p w14:paraId="4DA3809A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14896180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756E1EE6" w14:textId="77777777" w:rsidR="0066052C" w:rsidRDefault="0066052C" w:rsidP="0066052C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3FE44E91" w14:textId="77777777" w:rsidR="00372B14" w:rsidRDefault="00000000">
      <w:pPr>
        <w:pStyle w:val="Heading2"/>
      </w:pPr>
      <w:r>
        <w:t>FINAL YEAR 1</w:t>
      </w:r>
    </w:p>
    <w:p w14:paraId="255C46DA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Revise Final Year BDS Part 1 in 5-minute visual mind maps – 5 subjects + app access.</w:t>
      </w:r>
    </w:p>
    <w:p w14:paraId="5B801C9F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Designed for</w:t>
      </w:r>
      <w:r w:rsidR="00D100B4">
        <w:t xml:space="preserve"> </w:t>
      </w:r>
      <w:r>
        <w:t>Final Year BDS, NEET MDS, and INICET aspirants, this Part 1 bundle covers</w:t>
      </w:r>
      <w:r w:rsidR="00D100B4">
        <w:t xml:space="preserve"> </w:t>
      </w:r>
      <w:r>
        <w:t>Periodontology, Oral Medicine, Oral Radiology, Orthodontics, and Public Health Dentistry</w:t>
      </w:r>
      <w:r w:rsidR="00D100B4">
        <w:t xml:space="preserve"> </w:t>
      </w:r>
      <w:r>
        <w:t>through detailed, color-coded mind maps and concise visual summaries.</w:t>
      </w:r>
      <w:r w:rsidR="00D100B4">
        <w:t xml:space="preserve"> </w:t>
      </w:r>
    </w:p>
    <w:p w14:paraId="4A4FFF88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Each subject simplifies theoretical and clinical concepts into organized flowcharts and diagrams, helping students revise faster, retain longer, and perform better in exams.</w:t>
      </w:r>
    </w:p>
    <w:p w14:paraId="2A778D61" w14:textId="735AA9F3" w:rsidR="00372B14" w:rsidRDefault="00000000" w:rsidP="00D100B4">
      <w:pPr>
        <w:pStyle w:val="ListParagraph"/>
        <w:numPr>
          <w:ilvl w:val="0"/>
          <w:numId w:val="11"/>
        </w:numPr>
      </w:pPr>
      <w:r>
        <w:t>Save</w:t>
      </w:r>
      <w:r w:rsidR="00D100B4">
        <w:t xml:space="preserve"> </w:t>
      </w:r>
      <w:r>
        <w:t>60–70% of your study time</w:t>
      </w:r>
      <w:r w:rsidR="00D100B4">
        <w:t xml:space="preserve"> </w:t>
      </w:r>
      <w:r>
        <w:t>with scientifically proven visual learning tools trusted by</w:t>
      </w:r>
      <w:r w:rsidR="00D100B4">
        <w:t xml:space="preserve"> </w:t>
      </w:r>
      <w:r>
        <w:t>10,000+ dental students across India.</w:t>
      </w:r>
    </w:p>
    <w:p w14:paraId="47778B5E" w14:textId="77777777" w:rsidR="00372B14" w:rsidRDefault="00000000">
      <w:r>
        <w:t>Why Students Choose Us</w:t>
      </w:r>
    </w:p>
    <w:p w14:paraId="3060FD4C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60–70% faster revision with color-coded mind maps</w:t>
      </w:r>
    </w:p>
    <w:p w14:paraId="4F068B36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Clinical and theoretical topics simplified visually</w:t>
      </w:r>
    </w:p>
    <w:p w14:paraId="02AEEAF2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lastRenderedPageBreak/>
        <w:t>NEET &amp; INICET highlights marked throughout</w:t>
      </w:r>
    </w:p>
    <w:p w14:paraId="680B4A09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Covers diagnosis, treatment planning, and community relevance</w:t>
      </w:r>
    </w:p>
    <w:p w14:paraId="7639DB62" w14:textId="0A90975C" w:rsidR="00372B14" w:rsidRDefault="00000000" w:rsidP="00D100B4">
      <w:pPr>
        <w:pStyle w:val="ListParagraph"/>
        <w:numPr>
          <w:ilvl w:val="0"/>
          <w:numId w:val="11"/>
        </w:numPr>
      </w:pPr>
      <w:r>
        <w:t>Recommended by professors and NEET toppers</w:t>
      </w:r>
    </w:p>
    <w:p w14:paraId="24A223C2" w14:textId="77777777" w:rsidR="00372B14" w:rsidRDefault="00000000">
      <w:r>
        <w:t>What You Get</w:t>
      </w:r>
    </w:p>
    <w:p w14:paraId="793225E9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 xml:space="preserve">5 </w:t>
      </w:r>
      <w:proofErr w:type="spellStart"/>
      <w:r>
        <w:t>colo</w:t>
      </w:r>
      <w:r w:rsidR="00D100B4">
        <w:t>u</w:t>
      </w:r>
      <w:r>
        <w:t>r</w:t>
      </w:r>
      <w:proofErr w:type="spellEnd"/>
      <w:r>
        <w:t>-printed mind map books:</w:t>
      </w:r>
    </w:p>
    <w:p w14:paraId="02A762C4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Periodontology– 293 mind maps</w:t>
      </w:r>
    </w:p>
    <w:p w14:paraId="145210A6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Oral Medicine– 159 mind maps</w:t>
      </w:r>
    </w:p>
    <w:p w14:paraId="5650BB97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Oral Radiology– 41 QR-based notes with explanatory videos</w:t>
      </w:r>
    </w:p>
    <w:p w14:paraId="227A7682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Orthodontics– 167 mind maps</w:t>
      </w:r>
    </w:p>
    <w:p w14:paraId="632D8218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Public Health Dentistry– 155 mind maps</w:t>
      </w:r>
    </w:p>
    <w:p w14:paraId="63E4CB6D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5B5D0656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1AC9071B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4CE48B3" w14:textId="77777777" w:rsidR="00372B14" w:rsidRDefault="00000000">
      <w:pPr>
        <w:pStyle w:val="Heading2"/>
      </w:pPr>
      <w:r>
        <w:t>GENERAL MEDICINE</w:t>
      </w:r>
    </w:p>
    <w:p w14:paraId="20B5F6E2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Finish all key topics in 5-minute mind maps – 200 mind maps + app access.</w:t>
      </w:r>
    </w:p>
    <w:p w14:paraId="2D4FEBB5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Designed for</w:t>
      </w:r>
      <w:r w:rsidR="00D100B4">
        <w:t xml:space="preserve"> </w:t>
      </w:r>
      <w:r>
        <w:t>Third Year BDS, NEET MDS, and INICET aspirants, this resource condenses the</w:t>
      </w:r>
      <w:r w:rsidR="00D100B4">
        <w:t xml:space="preserve"> </w:t>
      </w:r>
      <w:r>
        <w:t>entire General Medicine syllabus</w:t>
      </w:r>
      <w:r w:rsidR="00D100B4">
        <w:t xml:space="preserve"> </w:t>
      </w:r>
      <w:r>
        <w:t>into</w:t>
      </w:r>
      <w:r w:rsidR="00D100B4">
        <w:t xml:space="preserve"> </w:t>
      </w:r>
      <w:r>
        <w:t>200 color-coded visual mind map</w:t>
      </w:r>
      <w:r w:rsidR="00D100B4">
        <w:t>s</w:t>
      </w:r>
    </w:p>
    <w:p w14:paraId="3E357105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Each topic covers disease etiology, clinical features, investigations, and management, visually organized for fast understanding and long-term recall.</w:t>
      </w:r>
    </w:p>
    <w:p w14:paraId="50C2BAA8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Save</w:t>
      </w:r>
      <w:r w:rsidR="00D100B4">
        <w:t xml:space="preserve"> </w:t>
      </w:r>
      <w:r>
        <w:t>60–70% of your revision time</w:t>
      </w:r>
      <w:r w:rsidR="00D100B4">
        <w:t xml:space="preserve"> </w:t>
      </w:r>
      <w:r>
        <w:t>with proven visual learning techniques that enhance memory retention and conceptual clarity.</w:t>
      </w:r>
    </w:p>
    <w:p w14:paraId="615F1F8D" w14:textId="7B4DE78D" w:rsidR="00372B14" w:rsidRDefault="00000000" w:rsidP="00D100B4">
      <w:pPr>
        <w:pStyle w:val="ListParagraph"/>
        <w:numPr>
          <w:ilvl w:val="0"/>
          <w:numId w:val="11"/>
        </w:numPr>
      </w:pPr>
      <w:r>
        <w:t>Trusted by</w:t>
      </w:r>
      <w:r w:rsidR="00D100B4">
        <w:t xml:space="preserve"> </w:t>
      </w:r>
      <w:r>
        <w:t>10,000+ dental students across India.</w:t>
      </w:r>
    </w:p>
    <w:p w14:paraId="194A5598" w14:textId="77777777" w:rsidR="00372B14" w:rsidRDefault="00000000">
      <w:r>
        <w:t>Why Students Choose Us</w:t>
      </w:r>
    </w:p>
    <w:p w14:paraId="0B3E36AE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76FFB65A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Clinical conditions and treatment protocols simplified visually</w:t>
      </w:r>
    </w:p>
    <w:p w14:paraId="3C852271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NEET &amp; INICET exam pointers highlighted</w:t>
      </w:r>
    </w:p>
    <w:p w14:paraId="157113D1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Integrates systemic medicine with dental relevance</w:t>
      </w:r>
    </w:p>
    <w:p w14:paraId="58F93A70" w14:textId="0ACA7ED9" w:rsidR="00372B14" w:rsidRDefault="00000000" w:rsidP="00D100B4">
      <w:pPr>
        <w:pStyle w:val="ListParagraph"/>
        <w:numPr>
          <w:ilvl w:val="0"/>
          <w:numId w:val="11"/>
        </w:numPr>
      </w:pPr>
      <w:r>
        <w:t>Recommended by professors and NEET mentors</w:t>
      </w:r>
    </w:p>
    <w:p w14:paraId="6C43C84E" w14:textId="77777777" w:rsidR="00372B14" w:rsidRDefault="00000000">
      <w:r>
        <w:t>What You Get</w:t>
      </w:r>
    </w:p>
    <w:p w14:paraId="5E86AF95" w14:textId="757DD7EA" w:rsidR="00372B14" w:rsidRDefault="00000000" w:rsidP="00D100B4">
      <w:pPr>
        <w:pStyle w:val="ListParagraph"/>
        <w:numPr>
          <w:ilvl w:val="0"/>
          <w:numId w:val="11"/>
        </w:numPr>
      </w:pPr>
      <w:r>
        <w:t>Color-printed mind map book (200 pages)</w:t>
      </w:r>
    </w:p>
    <w:p w14:paraId="77D11953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2BC585F5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53B0C4C5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57778821" w14:textId="77777777" w:rsidR="00372B14" w:rsidRDefault="00000000">
      <w:pPr>
        <w:pStyle w:val="Heading2"/>
      </w:pPr>
      <w:r>
        <w:lastRenderedPageBreak/>
        <w:t>GENERAL PATHOLOGY</w:t>
      </w:r>
    </w:p>
    <w:p w14:paraId="262FFE61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Finish all key topics in 5-minute mind maps – 185 mind maps + app access.</w:t>
      </w:r>
    </w:p>
    <w:p w14:paraId="2F139D42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Designed for</w:t>
      </w:r>
      <w:r w:rsidR="00D100B4">
        <w:t xml:space="preserve"> </w:t>
      </w:r>
      <w:r>
        <w:t>Second Year BDS, NEET MDS, and INICET aspirants, this resource condenses the</w:t>
      </w:r>
      <w:r w:rsidR="00D100B4">
        <w:t xml:space="preserve"> </w:t>
      </w:r>
      <w:r>
        <w:t>entire General Pathology syllabus</w:t>
      </w:r>
      <w:r w:rsidR="00D100B4">
        <w:t xml:space="preserve"> </w:t>
      </w:r>
      <w:r>
        <w:t>into</w:t>
      </w:r>
      <w:r w:rsidR="00D100B4">
        <w:t xml:space="preserve"> </w:t>
      </w:r>
      <w:r>
        <w:t>185 color-coded visual mind maps</w:t>
      </w:r>
    </w:p>
    <w:p w14:paraId="4498F7BF" w14:textId="10C6A0CD" w:rsidR="00372B14" w:rsidRDefault="00000000" w:rsidP="00D100B4">
      <w:pPr>
        <w:pStyle w:val="ListParagraph"/>
        <w:numPr>
          <w:ilvl w:val="0"/>
          <w:numId w:val="11"/>
        </w:numPr>
      </w:pPr>
      <w:r>
        <w:t>Each topic is structured into clear, visual flowcharts covering etiology, pathogenesis, and morphology, making complex concepts easy to grasp and revise quickly.</w:t>
      </w:r>
    </w:p>
    <w:p w14:paraId="3B653008" w14:textId="77777777" w:rsidR="00372B14" w:rsidRDefault="00000000">
      <w:r>
        <w:t>Save</w:t>
      </w:r>
    </w:p>
    <w:p w14:paraId="283E3407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60–70% of your revision time</w:t>
      </w:r>
      <w:r w:rsidR="00D100B4">
        <w:t xml:space="preserve"> </w:t>
      </w:r>
      <w:r>
        <w:t>with scientifically proven visual learning techniques that boost retention, comprehension, and exam scores.</w:t>
      </w:r>
    </w:p>
    <w:p w14:paraId="6FA41A68" w14:textId="6587FD34" w:rsidR="00372B14" w:rsidRDefault="00000000" w:rsidP="00D100B4">
      <w:pPr>
        <w:pStyle w:val="ListParagraph"/>
        <w:numPr>
          <w:ilvl w:val="0"/>
          <w:numId w:val="11"/>
        </w:numPr>
      </w:pPr>
      <w:r>
        <w:t>Trusted by</w:t>
      </w:r>
      <w:r w:rsidR="00D100B4">
        <w:t xml:space="preserve"> </w:t>
      </w:r>
      <w:r>
        <w:t>10,000+ dental students across India.</w:t>
      </w:r>
    </w:p>
    <w:p w14:paraId="0595FB67" w14:textId="77777777" w:rsidR="00372B14" w:rsidRDefault="00000000">
      <w:r>
        <w:t>Why Students Choose Us</w:t>
      </w:r>
    </w:p>
    <w:p w14:paraId="1090212E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11784126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Visual mnemonics &amp; histopathological summaries for instant recall</w:t>
      </w:r>
    </w:p>
    <w:p w14:paraId="0EE58D4C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NEET &amp; INICET exam pointers clearly highlighted</w:t>
      </w:r>
    </w:p>
    <w:p w14:paraId="7CE4E09E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Clinical correlations integrated throughout</w:t>
      </w:r>
    </w:p>
    <w:p w14:paraId="102CDE4F" w14:textId="342B5190" w:rsidR="00372B14" w:rsidRDefault="00000000" w:rsidP="00D100B4">
      <w:pPr>
        <w:pStyle w:val="ListParagraph"/>
        <w:numPr>
          <w:ilvl w:val="0"/>
          <w:numId w:val="11"/>
        </w:numPr>
      </w:pPr>
      <w:r>
        <w:t>Recommended by dental educators and university toppers</w:t>
      </w:r>
    </w:p>
    <w:p w14:paraId="24592A7C" w14:textId="77777777" w:rsidR="00372B14" w:rsidRDefault="00000000">
      <w:r>
        <w:t>What You Get</w:t>
      </w:r>
    </w:p>
    <w:p w14:paraId="4DDF888C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Color-printed mind map book (185 pages)</w:t>
      </w:r>
    </w:p>
    <w:p w14:paraId="5A674D86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48160471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0FB53912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35724D3B" w14:textId="77777777" w:rsidR="00372B14" w:rsidRDefault="00000000">
      <w:pPr>
        <w:pStyle w:val="Heading2"/>
      </w:pPr>
      <w:r>
        <w:t>ENDODONTICS</w:t>
      </w:r>
    </w:p>
    <w:p w14:paraId="30BC48FA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Finish all key topics in 5-minute mind maps – 291 mind maps + app access.</w:t>
      </w:r>
    </w:p>
    <w:p w14:paraId="39E2A4AA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Designed for</w:t>
      </w:r>
      <w:r w:rsidR="00D100B4">
        <w:t xml:space="preserve"> </w:t>
      </w:r>
      <w:r>
        <w:t>Final Year BDS, NEET MDS, and INICET aspirants, this resource condenses the</w:t>
      </w:r>
      <w:r w:rsidR="00D100B4">
        <w:t xml:space="preserve"> </w:t>
      </w:r>
      <w:r>
        <w:t>entire Endodontics syllabus</w:t>
      </w:r>
      <w:r w:rsidR="00D100B4">
        <w:t xml:space="preserve"> </w:t>
      </w:r>
      <w:r>
        <w:t>into</w:t>
      </w:r>
      <w:r w:rsidR="00D100B4">
        <w:t xml:space="preserve"> </w:t>
      </w:r>
      <w:r>
        <w:t>291 color-coded visual mind maps</w:t>
      </w:r>
    </w:p>
    <w:p w14:paraId="367BFDD4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Each topic covers pulp diseases, root canal anatomy, instrumentation, obturation, and advanced endodontic procedures, all simplified into visual, easy-to-revise flowcharts.</w:t>
      </w:r>
    </w:p>
    <w:p w14:paraId="41B517C1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Save</w:t>
      </w:r>
      <w:r w:rsidR="00D100B4">
        <w:t xml:space="preserve"> </w:t>
      </w:r>
      <w:r>
        <w:t>60–70% of your revision time</w:t>
      </w:r>
      <w:r w:rsidR="00D100B4">
        <w:t xml:space="preserve"> </w:t>
      </w:r>
      <w:r>
        <w:t>with proven visual learning techniques that boost conceptual clarity, retention, and clinical understanding.</w:t>
      </w:r>
    </w:p>
    <w:p w14:paraId="5B136930" w14:textId="65115ABE" w:rsidR="00372B14" w:rsidRDefault="00000000" w:rsidP="00D100B4">
      <w:pPr>
        <w:pStyle w:val="ListParagraph"/>
        <w:numPr>
          <w:ilvl w:val="0"/>
          <w:numId w:val="11"/>
        </w:numPr>
      </w:pPr>
      <w:r>
        <w:t>Trusted by</w:t>
      </w:r>
      <w:r w:rsidR="00D100B4">
        <w:t xml:space="preserve"> </w:t>
      </w:r>
      <w:r>
        <w:t>10,000+ dental students across India.</w:t>
      </w:r>
    </w:p>
    <w:p w14:paraId="12B73261" w14:textId="77777777" w:rsidR="00372B14" w:rsidRDefault="00000000">
      <w:r>
        <w:t>Why Students Choose Us</w:t>
      </w:r>
    </w:p>
    <w:p w14:paraId="2006290B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 xml:space="preserve">60–70% faster revision with </w:t>
      </w:r>
      <w:proofErr w:type="spellStart"/>
      <w:r w:rsidR="00D100B4">
        <w:t>colour</w:t>
      </w:r>
      <w:proofErr w:type="spellEnd"/>
      <w:r w:rsidR="00D100B4">
        <w:t>-coded</w:t>
      </w:r>
      <w:r>
        <w:t xml:space="preserve"> flowcharts</w:t>
      </w:r>
    </w:p>
    <w:p w14:paraId="11A14417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Visual mnemonics for pulp pathology, access openings, and instrumentation</w:t>
      </w:r>
    </w:p>
    <w:p w14:paraId="077FE3BD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NEET &amp; INICET exam highlights clearly marked</w:t>
      </w:r>
    </w:p>
    <w:p w14:paraId="292D0504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lastRenderedPageBreak/>
        <w:t>Step-by-step clinical protocols simplified visually</w:t>
      </w:r>
    </w:p>
    <w:p w14:paraId="7AD91C1D" w14:textId="6A35B350" w:rsidR="00372B14" w:rsidRDefault="00000000" w:rsidP="00D100B4">
      <w:pPr>
        <w:pStyle w:val="ListParagraph"/>
        <w:numPr>
          <w:ilvl w:val="0"/>
          <w:numId w:val="11"/>
        </w:numPr>
      </w:pPr>
      <w:r>
        <w:t>Recommended by professors and NEET toppers</w:t>
      </w:r>
    </w:p>
    <w:p w14:paraId="76187380" w14:textId="77777777" w:rsidR="00372B14" w:rsidRDefault="00000000">
      <w:r>
        <w:t>What You Get</w:t>
      </w:r>
    </w:p>
    <w:p w14:paraId="07DBB66C" w14:textId="771D1501" w:rsidR="00372B14" w:rsidRDefault="00000000" w:rsidP="00D100B4">
      <w:pPr>
        <w:pStyle w:val="ListParagraph"/>
        <w:numPr>
          <w:ilvl w:val="0"/>
          <w:numId w:val="11"/>
        </w:numPr>
      </w:pPr>
      <w:r>
        <w:t>Color-printed mind map book (291 pages)</w:t>
      </w:r>
    </w:p>
    <w:p w14:paraId="31BBB9C8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09D2EF39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7C300EB5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66630433" w14:textId="77777777" w:rsidR="00372B14" w:rsidRDefault="00000000">
      <w:pPr>
        <w:pStyle w:val="Heading2"/>
      </w:pPr>
      <w:r>
        <w:t>MICROBIOLOGY</w:t>
      </w:r>
    </w:p>
    <w:p w14:paraId="219A0E06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Finish all key topics in 5-minute mind maps – 118 mind maps + app access.</w:t>
      </w:r>
    </w:p>
    <w:p w14:paraId="552D4077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Designed for</w:t>
      </w:r>
      <w:r w:rsidR="00D100B4">
        <w:t xml:space="preserve"> </w:t>
      </w:r>
      <w:r>
        <w:t>Second Year BDS, NEET MDS, and INICET aspirants, this resource condenses the</w:t>
      </w:r>
      <w:r w:rsidR="00D100B4">
        <w:t xml:space="preserve"> </w:t>
      </w:r>
      <w:r>
        <w:t>entire Microbiology syllabus</w:t>
      </w:r>
      <w:r w:rsidR="00D100B4">
        <w:t xml:space="preserve"> </w:t>
      </w:r>
      <w:r>
        <w:t>into</w:t>
      </w:r>
      <w:r w:rsidR="00D100B4">
        <w:t xml:space="preserve"> </w:t>
      </w:r>
      <w:r>
        <w:t>118 color-coded visual mind maps</w:t>
      </w:r>
    </w:p>
    <w:p w14:paraId="133644B9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Each topic is organized into easy-to-follow flowcharts covering bacteriology, virology, mycology, and immunology, all simplified for faster understanding and recall.</w:t>
      </w:r>
    </w:p>
    <w:p w14:paraId="7F0CFA09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Save</w:t>
      </w:r>
      <w:r w:rsidR="00D100B4">
        <w:t xml:space="preserve"> </w:t>
      </w:r>
      <w:r>
        <w:t>60–70% of your revision time</w:t>
      </w:r>
      <w:r w:rsidR="00D100B4">
        <w:t xml:space="preserve"> </w:t>
      </w:r>
      <w:r>
        <w:t>with scientifically proven visual learning methods that improve memory, comprehension, and exam performance.</w:t>
      </w:r>
    </w:p>
    <w:p w14:paraId="34329414" w14:textId="6EC3C63B" w:rsidR="00372B14" w:rsidRDefault="00000000" w:rsidP="00D100B4">
      <w:pPr>
        <w:pStyle w:val="ListParagraph"/>
        <w:numPr>
          <w:ilvl w:val="0"/>
          <w:numId w:val="11"/>
        </w:numPr>
      </w:pPr>
      <w:r>
        <w:t>Trusted by</w:t>
      </w:r>
      <w:r w:rsidR="00D100B4">
        <w:t xml:space="preserve"> </w:t>
      </w:r>
      <w:r>
        <w:t>10,000+ dental students across India.</w:t>
      </w:r>
    </w:p>
    <w:p w14:paraId="13678282" w14:textId="77777777" w:rsidR="00372B14" w:rsidRDefault="00000000">
      <w:r>
        <w:t>Why Students Choose Us</w:t>
      </w:r>
    </w:p>
    <w:p w14:paraId="31452032" w14:textId="41E98CFC" w:rsidR="00D100B4" w:rsidRDefault="00000000" w:rsidP="00D100B4">
      <w:pPr>
        <w:pStyle w:val="ListParagraph"/>
        <w:numPr>
          <w:ilvl w:val="0"/>
          <w:numId w:val="11"/>
        </w:numPr>
      </w:pPr>
      <w:r>
        <w:t xml:space="preserve">60–70% faster revision with </w:t>
      </w:r>
      <w:proofErr w:type="spellStart"/>
      <w:r>
        <w:t>colo</w:t>
      </w:r>
      <w:r w:rsidR="00D100B4">
        <w:t>u</w:t>
      </w:r>
      <w:r>
        <w:t>r</w:t>
      </w:r>
      <w:proofErr w:type="spellEnd"/>
      <w:r>
        <w:t>-coded flowcharts</w:t>
      </w:r>
    </w:p>
    <w:p w14:paraId="2A76A48C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Visual mnemonics &amp; infection cycles for quick recall</w:t>
      </w:r>
    </w:p>
    <w:p w14:paraId="74CCA0F0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NEET &amp; INICET pointers clearly marked</w:t>
      </w:r>
    </w:p>
    <w:p w14:paraId="680047C8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Clinically integrated diagrams and microbial correlations</w:t>
      </w:r>
    </w:p>
    <w:p w14:paraId="29337337" w14:textId="112232B7" w:rsidR="00372B14" w:rsidRDefault="00000000" w:rsidP="00D100B4">
      <w:pPr>
        <w:pStyle w:val="ListParagraph"/>
        <w:numPr>
          <w:ilvl w:val="0"/>
          <w:numId w:val="11"/>
        </w:numPr>
      </w:pPr>
      <w:r>
        <w:t>Recommended by professors and dental toppers</w:t>
      </w:r>
    </w:p>
    <w:p w14:paraId="5C45612A" w14:textId="77777777" w:rsidR="00D100B4" w:rsidRDefault="00000000">
      <w:r>
        <w:t>What You Get</w:t>
      </w:r>
    </w:p>
    <w:p w14:paraId="486579C1" w14:textId="66FDBF09" w:rsidR="00D100B4" w:rsidRDefault="00D100B4" w:rsidP="00D100B4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(118 pages)</w:t>
      </w:r>
    </w:p>
    <w:p w14:paraId="77FCC42A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36FE8468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5D2A5B14" w14:textId="77777777" w:rsidR="00D100B4" w:rsidRDefault="00D100B4" w:rsidP="00D100B4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8C0B8D6" w14:textId="77777777" w:rsidR="00372B14" w:rsidRDefault="00000000">
      <w:pPr>
        <w:pStyle w:val="Heading2"/>
      </w:pPr>
      <w:r>
        <w:t>FINAL YEAR FULL</w:t>
      </w:r>
    </w:p>
    <w:p w14:paraId="7F92903A" w14:textId="77777777" w:rsidR="00D100B4" w:rsidRDefault="00000000" w:rsidP="00D100B4">
      <w:pPr>
        <w:pStyle w:val="ListParagraph"/>
        <w:numPr>
          <w:ilvl w:val="0"/>
          <w:numId w:val="11"/>
        </w:numPr>
      </w:pPr>
      <w:r>
        <w:t>Finish your entire Final Year BDS syllabus in 5-minute visual mind maps – 9 subjects + app access.</w:t>
      </w:r>
    </w:p>
    <w:p w14:paraId="1405794E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Designed for</w:t>
      </w:r>
      <w:r w:rsidR="00D100B4">
        <w:t xml:space="preserve"> </w:t>
      </w:r>
      <w:r>
        <w:t>Final Year BDS, NEET MDS, and INICET aspirants, this comprehensive bundle combines</w:t>
      </w:r>
      <w:r w:rsidR="00B60E2F">
        <w:t xml:space="preserve"> </w:t>
      </w:r>
      <w:r>
        <w:t>9 full-syllabus subjects</w:t>
      </w:r>
      <w:r w:rsidR="00B60E2F">
        <w:t xml:space="preserve"> </w:t>
      </w:r>
      <w:r>
        <w:t>into one powerful visual learning package.</w:t>
      </w:r>
    </w:p>
    <w:p w14:paraId="0BD4A31F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lastRenderedPageBreak/>
        <w:t xml:space="preserve">Each subject is condensed into clear, </w:t>
      </w:r>
      <w:proofErr w:type="spellStart"/>
      <w:r w:rsidR="00B60E2F">
        <w:t>colour</w:t>
      </w:r>
      <w:proofErr w:type="spellEnd"/>
      <w:r w:rsidR="00B60E2F">
        <w:t>-coded</w:t>
      </w:r>
      <w:r>
        <w:t xml:space="preserve"> mind maps that simplify clinical procedures, theory concepts, and applied learning, making revision faster, smarter, and more effective.</w:t>
      </w:r>
    </w:p>
    <w:p w14:paraId="181784FB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Save</w:t>
      </w:r>
      <w:r w:rsidR="00B60E2F">
        <w:t xml:space="preserve"> </w:t>
      </w:r>
      <w:r>
        <w:t>60–70% of your study time</w:t>
      </w:r>
      <w:r w:rsidR="00B60E2F">
        <w:t xml:space="preserve"> </w:t>
      </w:r>
      <w:r>
        <w:t>with scientifically proven visual learning tools that boost retention, conceptual understanding, and exam performance.</w:t>
      </w:r>
    </w:p>
    <w:p w14:paraId="6CF82CB7" w14:textId="7C77AFEF" w:rsidR="00372B14" w:rsidRDefault="00000000" w:rsidP="00B60E2F">
      <w:pPr>
        <w:pStyle w:val="ListParagraph"/>
        <w:numPr>
          <w:ilvl w:val="0"/>
          <w:numId w:val="11"/>
        </w:numPr>
      </w:pPr>
      <w:r>
        <w:t>Trusted by</w:t>
      </w:r>
      <w:r w:rsidR="00B60E2F">
        <w:t xml:space="preserve"> </w:t>
      </w:r>
      <w:r>
        <w:t>10,000+ dental students across India.</w:t>
      </w:r>
    </w:p>
    <w:p w14:paraId="3C0FE96C" w14:textId="77777777" w:rsidR="00B60E2F" w:rsidRDefault="00000000">
      <w:r>
        <w:t>Why Students Choose Us</w:t>
      </w:r>
    </w:p>
    <w:p w14:paraId="5F7BBD7B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60–70% faster revision with color-coded visuals</w:t>
      </w:r>
    </w:p>
    <w:p w14:paraId="0D3E18D3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Clinical flowcharts, mnemonics, and exam-based highlights</w:t>
      </w:r>
    </w:p>
    <w:p w14:paraId="4C3CB0F1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NEET &amp; INICET pointers clearly marked</w:t>
      </w:r>
    </w:p>
    <w:p w14:paraId="0A160004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Covers theory, clinical, and diagnostic integration</w:t>
      </w:r>
    </w:p>
    <w:p w14:paraId="3174A96A" w14:textId="4057F9C6" w:rsidR="00372B14" w:rsidRDefault="00000000" w:rsidP="00B60E2F">
      <w:pPr>
        <w:pStyle w:val="ListParagraph"/>
        <w:numPr>
          <w:ilvl w:val="0"/>
          <w:numId w:val="11"/>
        </w:numPr>
      </w:pPr>
      <w:r>
        <w:t>Recommended by professors and NEET toppers</w:t>
      </w:r>
    </w:p>
    <w:p w14:paraId="07C1F7A5" w14:textId="77777777" w:rsidR="00B60E2F" w:rsidRDefault="00000000">
      <w:r>
        <w:t>What You Get</w:t>
      </w:r>
    </w:p>
    <w:p w14:paraId="0A10FFC9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9 color-printed mind map books:</w:t>
      </w:r>
    </w:p>
    <w:p w14:paraId="4562EB49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Conservative Dentistry– 217 mind maps</w:t>
      </w:r>
    </w:p>
    <w:p w14:paraId="50580AE8" w14:textId="05A48D4D" w:rsidR="00372B14" w:rsidRDefault="00000000" w:rsidP="00B60E2F">
      <w:pPr>
        <w:pStyle w:val="ListParagraph"/>
        <w:numPr>
          <w:ilvl w:val="0"/>
          <w:numId w:val="11"/>
        </w:numPr>
      </w:pPr>
      <w:r>
        <w:t>Endodontics– 291 mind maps</w:t>
      </w:r>
    </w:p>
    <w:p w14:paraId="18594B2B" w14:textId="2700E335" w:rsidR="00372B14" w:rsidRDefault="00000000" w:rsidP="00B60E2F">
      <w:pPr>
        <w:pStyle w:val="ListParagraph"/>
        <w:numPr>
          <w:ilvl w:val="0"/>
          <w:numId w:val="11"/>
        </w:numPr>
      </w:pPr>
      <w:r>
        <w:t>Periodontology– 293 mind maps</w:t>
      </w:r>
    </w:p>
    <w:p w14:paraId="493736A8" w14:textId="615A0CD2" w:rsidR="00372B14" w:rsidRDefault="00000000" w:rsidP="00B60E2F">
      <w:pPr>
        <w:pStyle w:val="ListParagraph"/>
        <w:numPr>
          <w:ilvl w:val="0"/>
          <w:numId w:val="11"/>
        </w:numPr>
      </w:pPr>
      <w:r>
        <w:t>Orthodontics– 167 mind maps</w:t>
      </w:r>
    </w:p>
    <w:p w14:paraId="1CBE6A00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Oral Surgery– 313 mind maps</w:t>
      </w:r>
    </w:p>
    <w:p w14:paraId="7316C4E1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Prosthodontics– 179 mind maps</w:t>
      </w:r>
    </w:p>
    <w:p w14:paraId="5218D312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Pedodontics– 177 mind maps</w:t>
      </w:r>
    </w:p>
    <w:p w14:paraId="49190237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Public Health Dentistry– 155 mind maps</w:t>
      </w:r>
    </w:p>
    <w:p w14:paraId="2547758C" w14:textId="5DF2DD19" w:rsidR="00372B14" w:rsidRDefault="00000000" w:rsidP="00B60E2F">
      <w:pPr>
        <w:pStyle w:val="ListParagraph"/>
        <w:numPr>
          <w:ilvl w:val="0"/>
          <w:numId w:val="11"/>
        </w:numPr>
      </w:pPr>
      <w:r>
        <w:t>Oral Medicine &amp; Radiology– 159 mind maps</w:t>
      </w:r>
    </w:p>
    <w:p w14:paraId="5F76D4AA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6CC9720B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07290C9B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DCE7AE5" w14:textId="77777777" w:rsidR="00372B14" w:rsidRDefault="00000000">
      <w:pPr>
        <w:pStyle w:val="Heading2"/>
      </w:pPr>
      <w:r>
        <w:t>PERIODONTICS</w:t>
      </w:r>
    </w:p>
    <w:p w14:paraId="70698C95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Finish all key topics in 5-minute mind maps – 293 mind maps+ app access.</w:t>
      </w:r>
    </w:p>
    <w:p w14:paraId="330F91D2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Designed for Final Year BDS and NEET MDS aspirants</w:t>
      </w:r>
    </w:p>
    <w:p w14:paraId="55D40748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 xml:space="preserve">Condenses the entire syllabus into 293 </w:t>
      </w:r>
      <w:proofErr w:type="spellStart"/>
      <w:r>
        <w:t>colour</w:t>
      </w:r>
      <w:proofErr w:type="spellEnd"/>
      <w:r>
        <w:t>-coded visual maps.</w:t>
      </w:r>
    </w:p>
    <w:p w14:paraId="4D1180F9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Save 60-70% revision time with scientifically proven techniques to boost memory retention and exam performance</w:t>
      </w:r>
    </w:p>
    <w:p w14:paraId="1250CA83" w14:textId="05A95AEA" w:rsidR="00372B14" w:rsidRDefault="00000000" w:rsidP="00B60E2F">
      <w:pPr>
        <w:pStyle w:val="ListParagraph"/>
        <w:numPr>
          <w:ilvl w:val="0"/>
          <w:numId w:val="11"/>
        </w:numPr>
      </w:pPr>
      <w:r>
        <w:t>Trusted by 10,000+ students.</w:t>
      </w:r>
    </w:p>
    <w:p w14:paraId="4075C41A" w14:textId="77777777" w:rsidR="00372B14" w:rsidRDefault="00000000">
      <w:r>
        <w:t>Why Students Choose us</w:t>
      </w:r>
    </w:p>
    <w:p w14:paraId="74D47B62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6D0D57B2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Visual mnemonics &amp; tables for instant recall</w:t>
      </w:r>
    </w:p>
    <w:p w14:paraId="13C59D6E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NEET exam pointers highlighted</w:t>
      </w:r>
    </w:p>
    <w:p w14:paraId="6992B44D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lastRenderedPageBreak/>
        <w:t>Clinically linked with surgical &amp; diagnostic flowcharts</w:t>
      </w:r>
    </w:p>
    <w:p w14:paraId="728E31D3" w14:textId="229C8478" w:rsidR="00372B14" w:rsidRDefault="00000000" w:rsidP="00B60E2F">
      <w:pPr>
        <w:pStyle w:val="ListParagraph"/>
        <w:numPr>
          <w:ilvl w:val="0"/>
          <w:numId w:val="11"/>
        </w:numPr>
      </w:pPr>
      <w:r>
        <w:t>Top-rated by dental educators</w:t>
      </w:r>
    </w:p>
    <w:p w14:paraId="541A5CCB" w14:textId="77777777" w:rsidR="00372B14" w:rsidRDefault="00000000">
      <w:r>
        <w:t>What You Get</w:t>
      </w:r>
    </w:p>
    <w:p w14:paraId="100F9554" w14:textId="77777777" w:rsidR="00B60E2F" w:rsidRDefault="00B60E2F" w:rsidP="00B60E2F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(293 pages)</w:t>
      </w:r>
    </w:p>
    <w:p w14:paraId="47F2275D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2FDCF680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7A9E8A2A" w14:textId="1CF288A4" w:rsidR="00372B14" w:rsidRDefault="00B60E2F" w:rsidP="00B60E2F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F2770E8" w14:textId="77777777" w:rsidR="00372B14" w:rsidRDefault="00000000">
      <w:pPr>
        <w:pStyle w:val="Heading2"/>
      </w:pPr>
      <w:r>
        <w:t>PEDODONTICS</w:t>
      </w:r>
    </w:p>
    <w:p w14:paraId="64A5FBB0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Finish all key topics in 5-minute mind maps – 177 mind maps + app access.</w:t>
      </w:r>
    </w:p>
    <w:p w14:paraId="715E92D8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Designed for</w:t>
      </w:r>
      <w:r w:rsidR="00B60E2F">
        <w:t xml:space="preserve"> </w:t>
      </w:r>
      <w:r>
        <w:t>Final Year BDS, NEET MDS, and INICET aspirants, this resource condenses the</w:t>
      </w:r>
      <w:r w:rsidR="00B60E2F">
        <w:t xml:space="preserve"> </w:t>
      </w:r>
      <w:r>
        <w:t>entire Pedodontics syllabus</w:t>
      </w:r>
      <w:r w:rsidR="00B60E2F">
        <w:t xml:space="preserve"> </w:t>
      </w:r>
      <w:r>
        <w:t>into</w:t>
      </w:r>
      <w:r w:rsidR="00B60E2F">
        <w:t xml:space="preserve"> </w:t>
      </w:r>
      <w:r>
        <w:t>177 color-coded visual mind maps</w:t>
      </w:r>
    </w:p>
    <w:p w14:paraId="0DABFDBA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Each topic simplifies child behavior management, preventive dentistry, restorative procedures, and growth &amp; development concepts into easy-to-grasp visual formats.</w:t>
      </w:r>
    </w:p>
    <w:p w14:paraId="32441203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Save</w:t>
      </w:r>
      <w:r w:rsidR="00B60E2F">
        <w:t xml:space="preserve"> </w:t>
      </w:r>
      <w:r>
        <w:t>60–70% of your revision time</w:t>
      </w:r>
      <w:r w:rsidR="00B60E2F">
        <w:t xml:space="preserve"> </w:t>
      </w:r>
      <w:r>
        <w:t>with scientifically proven visual learning methods that enhance memory, clarity, and clinical application.</w:t>
      </w:r>
      <w:r w:rsidR="00B60E2F">
        <w:t xml:space="preserve"> </w:t>
      </w:r>
    </w:p>
    <w:p w14:paraId="3121EE34" w14:textId="51F8737D" w:rsidR="00372B14" w:rsidRDefault="00000000" w:rsidP="00B60E2F">
      <w:pPr>
        <w:pStyle w:val="ListParagraph"/>
        <w:numPr>
          <w:ilvl w:val="0"/>
          <w:numId w:val="11"/>
        </w:numPr>
      </w:pPr>
      <w:r>
        <w:t>Trusted by</w:t>
      </w:r>
      <w:r w:rsidR="00B60E2F">
        <w:t xml:space="preserve"> </w:t>
      </w:r>
      <w:r>
        <w:t>10,000+ dental students across India.</w:t>
      </w:r>
    </w:p>
    <w:p w14:paraId="7DBC0E5D" w14:textId="77777777" w:rsidR="00372B14" w:rsidRDefault="00000000">
      <w:r>
        <w:t>Why Students Choose Us</w:t>
      </w:r>
    </w:p>
    <w:p w14:paraId="65E521E2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60–70% faster revision with color-coded pediatric flowcharts</w:t>
      </w:r>
      <w:r w:rsidR="00B60E2F">
        <w:t xml:space="preserve"> </w:t>
      </w:r>
    </w:p>
    <w:p w14:paraId="068790EA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Visual mnemonics for child behavior, dental development &amp; pulp therapy</w:t>
      </w:r>
    </w:p>
    <w:p w14:paraId="48A0D3E4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NEET &amp; INICET exam points clearly marked</w:t>
      </w:r>
    </w:p>
    <w:p w14:paraId="44B8E01B" w14:textId="77777777" w:rsidR="00B60E2F" w:rsidRDefault="00000000" w:rsidP="00B60E2F">
      <w:pPr>
        <w:pStyle w:val="ListParagraph"/>
        <w:numPr>
          <w:ilvl w:val="0"/>
          <w:numId w:val="11"/>
        </w:numPr>
      </w:pPr>
      <w:r>
        <w:t>Clinical relevance integrated for applied pediatric dentistry</w:t>
      </w:r>
    </w:p>
    <w:p w14:paraId="679F38D7" w14:textId="1B1D0E43" w:rsidR="00372B14" w:rsidRDefault="00000000" w:rsidP="00B60E2F">
      <w:pPr>
        <w:pStyle w:val="ListParagraph"/>
        <w:numPr>
          <w:ilvl w:val="0"/>
          <w:numId w:val="11"/>
        </w:numPr>
      </w:pPr>
      <w:r>
        <w:t>Recommended by professors and NEET toppers</w:t>
      </w:r>
    </w:p>
    <w:p w14:paraId="62547242" w14:textId="77777777" w:rsidR="00372B14" w:rsidRDefault="00000000">
      <w:r>
        <w:t>What You Get</w:t>
      </w:r>
    </w:p>
    <w:p w14:paraId="54CD3A33" w14:textId="77777777" w:rsidR="00B60E2F" w:rsidRDefault="00B60E2F" w:rsidP="00B60E2F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(177 pages)</w:t>
      </w:r>
    </w:p>
    <w:p w14:paraId="5DFA9D1A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7269D16C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60941A69" w14:textId="77777777" w:rsidR="00B60E2F" w:rsidRDefault="00B60E2F" w:rsidP="00B60E2F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65B8E79F" w14:textId="400198D8" w:rsidR="00372B14" w:rsidRDefault="00000000">
      <w:pPr>
        <w:pStyle w:val="Heading2"/>
      </w:pPr>
      <w:r>
        <w:t xml:space="preserve">GENERAL ANATOMY </w:t>
      </w:r>
    </w:p>
    <w:p w14:paraId="565A639F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Master all General Anatomy concepts in 5-minute visual mind maps – 90 mind maps + app access (clinically integrated content).</w:t>
      </w:r>
    </w:p>
    <w:p w14:paraId="353AA9F8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Designed for First Year BDS students, as well as NEET MDS and INICET aspirants, this book condenses the entire General Anatomy syllabus into 90 color-coded visual mind maps.</w:t>
      </w:r>
    </w:p>
    <w:p w14:paraId="283A9CEB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lastRenderedPageBreak/>
        <w:t>Each topic integrates structural anatomy, histology, and applied aspects with dental relevance, providing a strong foundation for advanced subjects like Dental Anatomy, Physiology, and Oral Biology.</w:t>
      </w:r>
    </w:p>
    <w:p w14:paraId="4E2354B2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Save 60–70% of your study time using scientifically proven visual learning methods that enhance understanding, retention, and exam performance.</w:t>
      </w:r>
    </w:p>
    <w:p w14:paraId="37B18009" w14:textId="3F30CC88" w:rsidR="00372B14" w:rsidRDefault="00000000" w:rsidP="00B83475">
      <w:pPr>
        <w:pStyle w:val="ListParagraph"/>
        <w:numPr>
          <w:ilvl w:val="0"/>
          <w:numId w:val="11"/>
        </w:numPr>
      </w:pPr>
      <w:r>
        <w:t>Trusted by 10,000+ dental students across India.</w:t>
      </w:r>
    </w:p>
    <w:p w14:paraId="2F89B8F4" w14:textId="77777777" w:rsidR="00372B14" w:rsidRDefault="00000000">
      <w:r>
        <w:t>Why Students Choose Us</w:t>
      </w:r>
    </w:p>
    <w:p w14:paraId="396B249E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60–70% faster revision with color-coded visual flowcharts</w:t>
      </w:r>
    </w:p>
    <w:p w14:paraId="39BD5E4D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 xml:space="preserve"> Clinical and applied anatomy linked with dental foundations</w:t>
      </w:r>
    </w:p>
    <w:p w14:paraId="4EC52280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Visual mnemonics and diagrams for faster conceptual recall</w:t>
      </w:r>
    </w:p>
    <w:p w14:paraId="23457E06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NEET MDS &amp; INICET exam highlights clearly marked</w:t>
      </w:r>
    </w:p>
    <w:p w14:paraId="678FB8A0" w14:textId="67D64C99" w:rsidR="00372B14" w:rsidRDefault="00000000" w:rsidP="00B83475">
      <w:pPr>
        <w:pStyle w:val="ListParagraph"/>
        <w:numPr>
          <w:ilvl w:val="0"/>
          <w:numId w:val="11"/>
        </w:numPr>
      </w:pPr>
      <w:r>
        <w:t xml:space="preserve"> Recommended by professors and dental educators</w:t>
      </w:r>
    </w:p>
    <w:p w14:paraId="0FAAD208" w14:textId="77777777" w:rsidR="00372B14" w:rsidRDefault="00000000">
      <w:r>
        <w:t>What You Get</w:t>
      </w:r>
    </w:p>
    <w:p w14:paraId="4A14914D" w14:textId="77777777" w:rsidR="00B83475" w:rsidRDefault="00B83475" w:rsidP="00B83475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(90 </w:t>
      </w:r>
      <w:r>
        <w:t>mind maps</w:t>
      </w:r>
      <w:r w:rsidR="00000000">
        <w:t>)</w:t>
      </w:r>
    </w:p>
    <w:p w14:paraId="121720ED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1C56D16F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49AD3EAE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46547EE8" w14:textId="164A6B43" w:rsidR="00372B14" w:rsidRDefault="00000000">
      <w:pPr>
        <w:pStyle w:val="Heading2"/>
      </w:pPr>
      <w:r>
        <w:t xml:space="preserve">OSTEOLOGY </w:t>
      </w:r>
    </w:p>
    <w:p w14:paraId="59665403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Finish all Osteology topics in 5-minute visual mind maps – 60 mind maps + app access (clinically integrated content).</w:t>
      </w:r>
    </w:p>
    <w:p w14:paraId="11F2CE8D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 xml:space="preserve">Designed for First Year BDS students, as well as NEET MDS and INICET aspirants, this book condenses the entire Osteology syllabus into 60 </w:t>
      </w:r>
      <w:proofErr w:type="spellStart"/>
      <w:r w:rsidR="00B83475">
        <w:t>colour</w:t>
      </w:r>
      <w:proofErr w:type="spellEnd"/>
      <w:r w:rsidR="00B83475">
        <w:t>-coded</w:t>
      </w:r>
      <w:r>
        <w:t xml:space="preserve"> visual mind maps.</w:t>
      </w:r>
    </w:p>
    <w:p w14:paraId="2DF3AC6F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Each topic integrates bone anatomy, ossification, attachments, and applied aspects with dental and radiological relevance, helping students build a clear understanding of skeletal structures.</w:t>
      </w:r>
    </w:p>
    <w:p w14:paraId="19E9D8B3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Save 60–70% of your study time with proven visual learning techniques that improve conceptual clarity, retention, and exam performance.</w:t>
      </w:r>
    </w:p>
    <w:p w14:paraId="279EFB5A" w14:textId="72FAC87A" w:rsidR="00372B14" w:rsidRDefault="00000000" w:rsidP="00B83475">
      <w:pPr>
        <w:pStyle w:val="ListParagraph"/>
        <w:numPr>
          <w:ilvl w:val="0"/>
          <w:numId w:val="11"/>
        </w:numPr>
      </w:pPr>
      <w:r>
        <w:t>Trusted by 10,000+ dental students across India.</w:t>
      </w:r>
    </w:p>
    <w:p w14:paraId="191D7547" w14:textId="77777777" w:rsidR="00372B14" w:rsidRDefault="00000000">
      <w:r>
        <w:t>Why Students Choose Us</w:t>
      </w:r>
    </w:p>
    <w:p w14:paraId="436E8CBC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60–70% faster revision with color-coded skeletal flowcharts</w:t>
      </w:r>
    </w:p>
    <w:p w14:paraId="4E52846D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Clinical and radiological anatomy integrated with dental relevance</w:t>
      </w:r>
    </w:p>
    <w:p w14:paraId="21D20CFD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Visual mnemonics for bone features, attachments, and ossification centers</w:t>
      </w:r>
    </w:p>
    <w:p w14:paraId="7821FC17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NEET MDS &amp; INICET exam points clearly highlighted</w:t>
      </w:r>
    </w:p>
    <w:p w14:paraId="79307A23" w14:textId="42A61289" w:rsidR="00372B14" w:rsidRDefault="00000000" w:rsidP="00B83475">
      <w:pPr>
        <w:pStyle w:val="ListParagraph"/>
        <w:numPr>
          <w:ilvl w:val="0"/>
          <w:numId w:val="11"/>
        </w:numPr>
      </w:pPr>
      <w:r>
        <w:t>Recommended by professors and dental educators</w:t>
      </w:r>
    </w:p>
    <w:p w14:paraId="01B49B34" w14:textId="77777777" w:rsidR="00B83475" w:rsidRDefault="00000000">
      <w:r>
        <w:t>What You Get</w:t>
      </w:r>
    </w:p>
    <w:p w14:paraId="0E1BD628" w14:textId="0483F2BA" w:rsidR="00B83475" w:rsidRDefault="00000000" w:rsidP="00B83475">
      <w:pPr>
        <w:pStyle w:val="ListParagraph"/>
        <w:numPr>
          <w:ilvl w:val="0"/>
          <w:numId w:val="11"/>
        </w:numPr>
      </w:pPr>
      <w:r>
        <w:lastRenderedPageBreak/>
        <w:t xml:space="preserve"> </w:t>
      </w:r>
      <w:proofErr w:type="spellStart"/>
      <w:r w:rsidR="00B83475">
        <w:t>Colour</w:t>
      </w:r>
      <w:proofErr w:type="spellEnd"/>
      <w:r w:rsidR="00B83475">
        <w:t>-printed</w:t>
      </w:r>
      <w:r>
        <w:t xml:space="preserve"> mind map book (60 </w:t>
      </w:r>
      <w:r w:rsidR="00B83475">
        <w:t>mind maps</w:t>
      </w:r>
      <w:r>
        <w:t>)</w:t>
      </w:r>
    </w:p>
    <w:p w14:paraId="55037D0C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01E10709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30D7974C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4A09878" w14:textId="77777777" w:rsidR="00372B14" w:rsidRDefault="00000000">
      <w:pPr>
        <w:pStyle w:val="Heading2"/>
      </w:pPr>
      <w:r>
        <w:t>ORAL PATHOLOGY</w:t>
      </w:r>
    </w:p>
    <w:p w14:paraId="43F67761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Finish all key topics in 5-minute mind maps – 211 mind maps + app access.</w:t>
      </w:r>
    </w:p>
    <w:p w14:paraId="646E7CC6" w14:textId="1329EC1D" w:rsidR="00B83475" w:rsidRDefault="00000000" w:rsidP="00B83475">
      <w:pPr>
        <w:pStyle w:val="ListParagraph"/>
        <w:numPr>
          <w:ilvl w:val="0"/>
          <w:numId w:val="11"/>
        </w:numPr>
      </w:pPr>
      <w:r>
        <w:t>Designed for</w:t>
      </w:r>
      <w:r w:rsidR="00B83475">
        <w:t xml:space="preserve"> </w:t>
      </w:r>
      <w:r>
        <w:t>Third Year BDS, NEET MDS, and INICET aspiran</w:t>
      </w:r>
      <w:r w:rsidR="00B83475">
        <w:t>ts</w:t>
      </w:r>
      <w:r>
        <w:t>, this resource condenses the</w:t>
      </w:r>
      <w:r w:rsidR="00B83475">
        <w:t xml:space="preserve"> </w:t>
      </w:r>
      <w:r>
        <w:t>entire Oral Pathology syllabus</w:t>
      </w:r>
      <w:r w:rsidR="00B83475">
        <w:t xml:space="preserve"> </w:t>
      </w:r>
      <w:r>
        <w:t>into</w:t>
      </w:r>
      <w:r w:rsidR="00B83475">
        <w:t xml:space="preserve"> </w:t>
      </w:r>
      <w:r>
        <w:t xml:space="preserve">211 </w:t>
      </w:r>
      <w:proofErr w:type="spellStart"/>
      <w:r w:rsidR="00B83475">
        <w:t>colour</w:t>
      </w:r>
      <w:proofErr w:type="spellEnd"/>
      <w:r w:rsidR="00B83475">
        <w:t>-coded</w:t>
      </w:r>
      <w:r>
        <w:t xml:space="preserve"> visual mind maps</w:t>
      </w:r>
    </w:p>
    <w:p w14:paraId="3BB4A7C1" w14:textId="4CE509B4" w:rsidR="00B83475" w:rsidRDefault="00000000" w:rsidP="00B83475">
      <w:pPr>
        <w:pStyle w:val="ListParagraph"/>
        <w:numPr>
          <w:ilvl w:val="0"/>
          <w:numId w:val="11"/>
        </w:numPr>
      </w:pPr>
      <w:r>
        <w:t>Each topic covers</w:t>
      </w:r>
      <w:r w:rsidR="00B83475">
        <w:t xml:space="preserve"> </w:t>
      </w:r>
      <w:r>
        <w:t xml:space="preserve">developmental anomalies, cysts, tumors, odontogenic lesions, pigmentation, and bone </w:t>
      </w:r>
      <w:proofErr w:type="gramStart"/>
      <w:r>
        <w:t>disorders</w:t>
      </w:r>
      <w:r w:rsidR="00B83475">
        <w:t>,</w:t>
      </w:r>
      <w:r>
        <w:t>  simplified</w:t>
      </w:r>
      <w:proofErr w:type="gramEnd"/>
      <w:r>
        <w:t xml:space="preserve"> into concise, visual diagrams for faster understanding and recall.</w:t>
      </w:r>
    </w:p>
    <w:p w14:paraId="63A968F6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Save</w:t>
      </w:r>
      <w:r w:rsidR="00B83475">
        <w:t xml:space="preserve"> </w:t>
      </w:r>
      <w:r>
        <w:t>60–70% of your revision time</w:t>
      </w:r>
      <w:r w:rsidR="00B83475">
        <w:t xml:space="preserve"> </w:t>
      </w:r>
      <w:r>
        <w:t>with proven visual learning methods that enhance concept retention, clarity, and exam performance.</w:t>
      </w:r>
    </w:p>
    <w:p w14:paraId="1211DADD" w14:textId="37E9A4A9" w:rsidR="00372B14" w:rsidRDefault="00000000" w:rsidP="00B83475">
      <w:pPr>
        <w:pStyle w:val="ListParagraph"/>
        <w:numPr>
          <w:ilvl w:val="0"/>
          <w:numId w:val="11"/>
        </w:numPr>
      </w:pPr>
      <w:r>
        <w:t>Trusted by</w:t>
      </w:r>
      <w:r w:rsidR="00B83475">
        <w:t xml:space="preserve"> </w:t>
      </w:r>
      <w:r>
        <w:t>10,000+ dental students across India.</w:t>
      </w:r>
    </w:p>
    <w:p w14:paraId="5206045C" w14:textId="77777777" w:rsidR="00372B14" w:rsidRDefault="00000000">
      <w:r>
        <w:t>Why Students Choose Us</w:t>
      </w:r>
    </w:p>
    <w:p w14:paraId="3174A31C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25BEFB36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Visual mnemonics for lesions, cysts, and tumors</w:t>
      </w:r>
    </w:p>
    <w:p w14:paraId="2C8CDF82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NEET &amp; INICET exam pointers highlighted</w:t>
      </w:r>
    </w:p>
    <w:p w14:paraId="0C2B26F5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Clinical and histopathological correlation for applied learning</w:t>
      </w:r>
    </w:p>
    <w:p w14:paraId="0C6CBBDD" w14:textId="776C2DEF" w:rsidR="00372B14" w:rsidRDefault="00000000" w:rsidP="00B83475">
      <w:pPr>
        <w:pStyle w:val="ListParagraph"/>
        <w:numPr>
          <w:ilvl w:val="0"/>
          <w:numId w:val="11"/>
        </w:numPr>
      </w:pPr>
      <w:r>
        <w:t>Recommended by professors and university toppers</w:t>
      </w:r>
    </w:p>
    <w:p w14:paraId="426FB765" w14:textId="77777777" w:rsidR="00372B14" w:rsidRDefault="00000000">
      <w:r>
        <w:t>What You Get</w:t>
      </w:r>
    </w:p>
    <w:p w14:paraId="596A2E10" w14:textId="47966943" w:rsidR="00372B14" w:rsidRDefault="00B83475" w:rsidP="00B83475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(211 pages)</w:t>
      </w:r>
    </w:p>
    <w:p w14:paraId="7051152A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71A5E6B0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048FE6A7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4F6A28E6" w14:textId="77777777" w:rsidR="00372B14" w:rsidRDefault="00000000">
      <w:pPr>
        <w:pStyle w:val="Heading2"/>
      </w:pPr>
      <w:r>
        <w:t>ORTHODONTICS</w:t>
      </w:r>
    </w:p>
    <w:p w14:paraId="0FCEED30" w14:textId="65319D02" w:rsidR="00B83475" w:rsidRDefault="00000000" w:rsidP="00B83475">
      <w:pPr>
        <w:pStyle w:val="ListParagraph"/>
        <w:numPr>
          <w:ilvl w:val="0"/>
          <w:numId w:val="11"/>
        </w:numPr>
      </w:pPr>
      <w:r>
        <w:t xml:space="preserve">Designed for Final Year BDS, NEET MDS, and INICET aspirants, this resource condenses the entire Orthodontics syllabus into 167 </w:t>
      </w:r>
      <w:proofErr w:type="spellStart"/>
      <w:r w:rsidR="00B83475">
        <w:t>colour</w:t>
      </w:r>
      <w:proofErr w:type="spellEnd"/>
      <w:r w:rsidR="00B83475">
        <w:t>-coded</w:t>
      </w:r>
      <w:r>
        <w:t xml:space="preserve"> visual mind maps.</w:t>
      </w:r>
    </w:p>
    <w:p w14:paraId="28EBB8DA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Each topic simplifies growth &amp; development, malocclusion, biomechanics, diagnosis, and appliance design through structured visual flowcharts for quick understanding and recall.</w:t>
      </w:r>
    </w:p>
    <w:p w14:paraId="38236255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Save 60–70% of your revision time using scientifically proven visual learning tools that enhance clarity, retention, and exam performance.</w:t>
      </w:r>
    </w:p>
    <w:p w14:paraId="5E684708" w14:textId="05CD82E6" w:rsidR="00372B14" w:rsidRDefault="00000000" w:rsidP="00B83475">
      <w:pPr>
        <w:pStyle w:val="ListParagraph"/>
        <w:numPr>
          <w:ilvl w:val="0"/>
          <w:numId w:val="11"/>
        </w:numPr>
      </w:pPr>
      <w:r>
        <w:t>Trusted by 10,000+ dental students across India.</w:t>
      </w:r>
    </w:p>
    <w:p w14:paraId="5960F4C7" w14:textId="77777777" w:rsidR="00B83475" w:rsidRDefault="00000000">
      <w:r>
        <w:t>Why Students Choose Us</w:t>
      </w:r>
    </w:p>
    <w:p w14:paraId="467E4050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lastRenderedPageBreak/>
        <w:t>60–70% faster revision with color-coded orthodontic flowcharts</w:t>
      </w:r>
    </w:p>
    <w:p w14:paraId="02F31DC7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Visual mnemonics for growth patterns, malocclusion types, and appliances</w:t>
      </w:r>
    </w:p>
    <w:p w14:paraId="0FDE4173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NEET &amp; INICET exam pointers clearly marked</w:t>
      </w:r>
    </w:p>
    <w:p w14:paraId="62A797A1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Clinical and cephalometric concepts simplified visually</w:t>
      </w:r>
    </w:p>
    <w:p w14:paraId="431B0E76" w14:textId="6FF9F136" w:rsidR="00372B14" w:rsidRDefault="00000000" w:rsidP="00B83475">
      <w:pPr>
        <w:pStyle w:val="ListParagraph"/>
        <w:numPr>
          <w:ilvl w:val="0"/>
          <w:numId w:val="11"/>
        </w:numPr>
      </w:pPr>
      <w:r>
        <w:t>Recommended by professors and NEET toppers</w:t>
      </w:r>
    </w:p>
    <w:p w14:paraId="68A89B41" w14:textId="77777777" w:rsidR="00B83475" w:rsidRDefault="00000000">
      <w:r>
        <w:t>What You Get</w:t>
      </w:r>
    </w:p>
    <w:p w14:paraId="616F555E" w14:textId="77777777" w:rsidR="00B83475" w:rsidRDefault="00B83475" w:rsidP="00B83475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(167 pages)</w:t>
      </w:r>
    </w:p>
    <w:p w14:paraId="5AA21322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16C4EC00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1B9E7E04" w14:textId="77777777" w:rsidR="00B83475" w:rsidRDefault="00B83475" w:rsidP="00B83475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38E57901" w14:textId="5B7FA6B5" w:rsidR="00372B14" w:rsidRDefault="00000000" w:rsidP="00B83475">
      <w:pPr>
        <w:pStyle w:val="ListParagraph"/>
        <w:numPr>
          <w:ilvl w:val="0"/>
          <w:numId w:val="11"/>
        </w:numPr>
      </w:pPr>
      <w:r>
        <w:t>Delivery &amp; Access</w:t>
      </w:r>
    </w:p>
    <w:p w14:paraId="700BC4EF" w14:textId="77777777" w:rsidR="00372B14" w:rsidRDefault="00000000">
      <w:pPr>
        <w:pStyle w:val="Heading2"/>
      </w:pPr>
      <w:r>
        <w:t>NEET MDS BUNDLE</w:t>
      </w:r>
    </w:p>
    <w:p w14:paraId="55C1976B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Cover your entire BDS syllabus in 5-minute visual mind maps – 4 years, 20+ subjects, 3000+ visuals + flashcards + QR notes + app access.</w:t>
      </w:r>
    </w:p>
    <w:p w14:paraId="65AFE676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Designed for</w:t>
      </w:r>
      <w:r w:rsidR="00B83475">
        <w:t xml:space="preserve"> </w:t>
      </w:r>
      <w:r>
        <w:t>BDS students, NEET MDS, and INICET aspirants, this all-in-one</w:t>
      </w:r>
    </w:p>
    <w:p w14:paraId="7DC606A0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Complete 4-Year BDS Mind-Map Bundle</w:t>
      </w:r>
      <w:r w:rsidR="00B83475">
        <w:t xml:space="preserve"> </w:t>
      </w:r>
      <w:r>
        <w:t>covers every subject from</w:t>
      </w:r>
      <w:r w:rsidR="00B83475">
        <w:t xml:space="preserve"> </w:t>
      </w:r>
      <w:r>
        <w:t xml:space="preserve">First Year to Final Year, presented through </w:t>
      </w:r>
      <w:proofErr w:type="spellStart"/>
      <w:r w:rsidR="00B83475">
        <w:t>colour</w:t>
      </w:r>
      <w:proofErr w:type="spellEnd"/>
      <w:r w:rsidR="00B83475">
        <w:t>-coded</w:t>
      </w:r>
      <w:r>
        <w:t xml:space="preserve"> visual mind maps, flashcards, and QR-integrated notes.</w:t>
      </w:r>
    </w:p>
    <w:p w14:paraId="40985616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This bundle transforms theory-heavy dental subjects into concise, easy-to-revise visuals that enhance recall, understanding, and clinical application.</w:t>
      </w:r>
    </w:p>
    <w:p w14:paraId="4D1BBDB9" w14:textId="79E8E10C" w:rsidR="00372B14" w:rsidRDefault="00000000" w:rsidP="00B83475">
      <w:pPr>
        <w:pStyle w:val="ListParagraph"/>
        <w:numPr>
          <w:ilvl w:val="0"/>
          <w:numId w:val="11"/>
        </w:numPr>
      </w:pPr>
      <w:r>
        <w:t>Save</w:t>
      </w:r>
      <w:r w:rsidR="00B83475">
        <w:t xml:space="preserve"> </w:t>
      </w:r>
      <w:r>
        <w:t>60–70% of your study time</w:t>
      </w:r>
      <w:r w:rsidR="00B83475">
        <w:t xml:space="preserve"> </w:t>
      </w:r>
      <w:r>
        <w:t>with proven visual learning methods trusted by</w:t>
      </w:r>
      <w:r w:rsidR="00B83475">
        <w:t xml:space="preserve"> </w:t>
      </w:r>
      <w:r>
        <w:t>10,000+ dental students across India.</w:t>
      </w:r>
    </w:p>
    <w:p w14:paraId="478F12C1" w14:textId="77777777" w:rsidR="00B83475" w:rsidRDefault="00000000">
      <w:r>
        <w:t>Why Students Choose Us</w:t>
      </w:r>
    </w:p>
    <w:p w14:paraId="164D42E8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60–70% faster revision with visual, color-coded learning</w:t>
      </w:r>
    </w:p>
    <w:p w14:paraId="7A7F2128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Covers all 4 years of BDS + NEET &amp; INICET preparation</w:t>
      </w:r>
    </w:p>
    <w:p w14:paraId="46FE348C" w14:textId="77777777" w:rsidR="00B83475" w:rsidRDefault="00000000" w:rsidP="00B83475">
      <w:pPr>
        <w:pStyle w:val="ListParagraph"/>
        <w:numPr>
          <w:ilvl w:val="0"/>
          <w:numId w:val="11"/>
        </w:numPr>
      </w:pPr>
      <w:r>
        <w:t>Mnemonics, diagrams, and clinical flowcharts included</w:t>
      </w:r>
    </w:p>
    <w:p w14:paraId="16835028" w14:textId="77777777" w:rsidR="005C2298" w:rsidRDefault="00000000" w:rsidP="00B83475">
      <w:pPr>
        <w:pStyle w:val="ListParagraph"/>
        <w:numPr>
          <w:ilvl w:val="0"/>
          <w:numId w:val="11"/>
        </w:numPr>
      </w:pPr>
      <w:r>
        <w:t>QR-based animated video notes for Oral Radiology</w:t>
      </w:r>
    </w:p>
    <w:p w14:paraId="0FFA7F3A" w14:textId="575FEFE7" w:rsidR="00372B14" w:rsidRDefault="00000000" w:rsidP="00B83475">
      <w:pPr>
        <w:pStyle w:val="ListParagraph"/>
        <w:numPr>
          <w:ilvl w:val="0"/>
          <w:numId w:val="11"/>
        </w:numPr>
      </w:pPr>
      <w:r>
        <w:t>Recommended by professors, toppers &amp; NEET mentors</w:t>
      </w:r>
    </w:p>
    <w:p w14:paraId="17EF99AE" w14:textId="77777777" w:rsidR="00372B14" w:rsidRDefault="00000000">
      <w:r>
        <w:t>What You Get</w:t>
      </w:r>
    </w:p>
    <w:p w14:paraId="5DE7783C" w14:textId="77777777" w:rsidR="00372B14" w:rsidRDefault="00000000" w:rsidP="00130B0D">
      <w:pPr>
        <w:pStyle w:val="ListParagraph"/>
        <w:numPr>
          <w:ilvl w:val="0"/>
          <w:numId w:val="38"/>
        </w:numPr>
      </w:pPr>
      <w:r>
        <w:t>First Year BDS – Mind Map Books</w:t>
      </w:r>
    </w:p>
    <w:p w14:paraId="13FC6F57" w14:textId="5CBAE953" w:rsidR="00372B14" w:rsidRDefault="00000000" w:rsidP="00130B0D">
      <w:pPr>
        <w:pStyle w:val="ListParagraph"/>
        <w:numPr>
          <w:ilvl w:val="1"/>
          <w:numId w:val="38"/>
        </w:numPr>
      </w:pPr>
      <w:r>
        <w:t>Anatomy (Head &amp; Neck) – 185 mind maps</w:t>
      </w:r>
    </w:p>
    <w:p w14:paraId="56481267" w14:textId="09EA8006" w:rsidR="00372B14" w:rsidRDefault="00000000" w:rsidP="00130B0D">
      <w:pPr>
        <w:pStyle w:val="ListParagraph"/>
        <w:numPr>
          <w:ilvl w:val="1"/>
          <w:numId w:val="38"/>
        </w:numPr>
      </w:pPr>
      <w:r>
        <w:t>Physiology – 160 mind maps</w:t>
      </w:r>
    </w:p>
    <w:p w14:paraId="25F6E34B" w14:textId="0C6BC8CE" w:rsidR="00372B14" w:rsidRDefault="00000000" w:rsidP="00130B0D">
      <w:pPr>
        <w:pStyle w:val="ListParagraph"/>
        <w:numPr>
          <w:ilvl w:val="1"/>
          <w:numId w:val="38"/>
        </w:numPr>
      </w:pPr>
      <w:r>
        <w:t>Biochemistry – 153 mind maps</w:t>
      </w:r>
    </w:p>
    <w:p w14:paraId="0B7A80FA" w14:textId="22C6A80F" w:rsidR="00372B14" w:rsidRDefault="00000000" w:rsidP="00130B0D">
      <w:pPr>
        <w:pStyle w:val="ListParagraph"/>
        <w:numPr>
          <w:ilvl w:val="1"/>
          <w:numId w:val="38"/>
        </w:numPr>
      </w:pPr>
      <w:r>
        <w:t>Dental Anatomy &amp; Dental Histology – 211 mind maps</w:t>
      </w:r>
    </w:p>
    <w:p w14:paraId="75B2AA4B" w14:textId="77777777" w:rsidR="00372B14" w:rsidRDefault="00000000" w:rsidP="00130B0D">
      <w:pPr>
        <w:pStyle w:val="ListParagraph"/>
        <w:numPr>
          <w:ilvl w:val="0"/>
          <w:numId w:val="38"/>
        </w:numPr>
      </w:pPr>
      <w:r>
        <w:t>Second Year BDS – Mind Maps + Flashcards</w:t>
      </w:r>
    </w:p>
    <w:p w14:paraId="623BF748" w14:textId="01022A0C" w:rsidR="00372B14" w:rsidRDefault="00000000" w:rsidP="00130B0D">
      <w:pPr>
        <w:pStyle w:val="ListParagraph"/>
        <w:numPr>
          <w:ilvl w:val="1"/>
          <w:numId w:val="38"/>
        </w:numPr>
      </w:pPr>
      <w:r>
        <w:t>General Pathology – 185 mind maps</w:t>
      </w:r>
    </w:p>
    <w:p w14:paraId="318A5EB2" w14:textId="08701F94" w:rsidR="00372B14" w:rsidRDefault="00000000" w:rsidP="00130B0D">
      <w:pPr>
        <w:pStyle w:val="ListParagraph"/>
        <w:numPr>
          <w:ilvl w:val="1"/>
          <w:numId w:val="38"/>
        </w:numPr>
      </w:pPr>
      <w:r>
        <w:t>Microbiology – 118 mind maps</w:t>
      </w:r>
    </w:p>
    <w:p w14:paraId="245FAED4" w14:textId="4E8E15D5" w:rsidR="00372B14" w:rsidRDefault="00000000" w:rsidP="00130B0D">
      <w:pPr>
        <w:pStyle w:val="ListParagraph"/>
        <w:numPr>
          <w:ilvl w:val="1"/>
          <w:numId w:val="38"/>
        </w:numPr>
      </w:pPr>
      <w:r>
        <w:lastRenderedPageBreak/>
        <w:t>Dental Materials – 218 mind maps</w:t>
      </w:r>
    </w:p>
    <w:p w14:paraId="05C2BE88" w14:textId="7CBF3CF0" w:rsidR="00372B14" w:rsidRDefault="00000000" w:rsidP="00130B0D">
      <w:pPr>
        <w:pStyle w:val="ListParagraph"/>
        <w:numPr>
          <w:ilvl w:val="1"/>
          <w:numId w:val="38"/>
        </w:numPr>
      </w:pPr>
      <w:r>
        <w:t>Pharmacology – 190 color-coded flashcards (146 small + 44 large classification cards)</w:t>
      </w:r>
    </w:p>
    <w:p w14:paraId="1B140DC6" w14:textId="77777777" w:rsidR="00372B14" w:rsidRDefault="00000000" w:rsidP="00130B0D">
      <w:pPr>
        <w:pStyle w:val="ListParagraph"/>
        <w:numPr>
          <w:ilvl w:val="0"/>
          <w:numId w:val="38"/>
        </w:numPr>
      </w:pPr>
      <w:r>
        <w:t>Third Year BDS – Mind Maps</w:t>
      </w:r>
    </w:p>
    <w:p w14:paraId="6B611867" w14:textId="08DA4A45" w:rsidR="00372B14" w:rsidRDefault="00000000" w:rsidP="00130B0D">
      <w:pPr>
        <w:pStyle w:val="ListParagraph"/>
        <w:numPr>
          <w:ilvl w:val="1"/>
          <w:numId w:val="38"/>
        </w:numPr>
      </w:pPr>
      <w:r>
        <w:t>General Medicine – 200 mind maps</w:t>
      </w:r>
    </w:p>
    <w:p w14:paraId="06F21F75" w14:textId="026F6D95" w:rsidR="00372B14" w:rsidRDefault="00000000" w:rsidP="00130B0D">
      <w:pPr>
        <w:pStyle w:val="ListParagraph"/>
        <w:numPr>
          <w:ilvl w:val="1"/>
          <w:numId w:val="38"/>
        </w:numPr>
      </w:pPr>
      <w:r>
        <w:t>General Surgery – 174 mind maps</w:t>
      </w:r>
    </w:p>
    <w:p w14:paraId="11AD7EAF" w14:textId="6172A95F" w:rsidR="00372B14" w:rsidRDefault="00000000" w:rsidP="00130B0D">
      <w:pPr>
        <w:pStyle w:val="ListParagraph"/>
        <w:numPr>
          <w:ilvl w:val="1"/>
          <w:numId w:val="38"/>
        </w:numPr>
      </w:pPr>
      <w:r>
        <w:t>Oral Pathology – 211 mind maps</w:t>
      </w:r>
    </w:p>
    <w:p w14:paraId="47E1B55F" w14:textId="77777777" w:rsidR="00372B14" w:rsidRDefault="00000000" w:rsidP="00130B0D">
      <w:pPr>
        <w:pStyle w:val="ListParagraph"/>
        <w:numPr>
          <w:ilvl w:val="0"/>
          <w:numId w:val="38"/>
        </w:numPr>
      </w:pPr>
      <w:r>
        <w:t>Final Year BDS – Mind Maps + QR Notes</w:t>
      </w:r>
    </w:p>
    <w:p w14:paraId="38F7E763" w14:textId="5A15D04C" w:rsidR="00372B14" w:rsidRDefault="00000000" w:rsidP="00130B0D">
      <w:pPr>
        <w:pStyle w:val="ListParagraph"/>
        <w:numPr>
          <w:ilvl w:val="1"/>
          <w:numId w:val="38"/>
        </w:numPr>
      </w:pPr>
      <w:r>
        <w:t>Periodontology – 293 mind maps</w:t>
      </w:r>
    </w:p>
    <w:p w14:paraId="19748DB2" w14:textId="594A223E" w:rsidR="00372B14" w:rsidRDefault="00000000" w:rsidP="00130B0D">
      <w:pPr>
        <w:pStyle w:val="ListParagraph"/>
        <w:numPr>
          <w:ilvl w:val="1"/>
          <w:numId w:val="38"/>
        </w:numPr>
      </w:pPr>
      <w:r>
        <w:t>Oral Medicine – 159 mind maps</w:t>
      </w:r>
    </w:p>
    <w:p w14:paraId="276C9924" w14:textId="0B886882" w:rsidR="00372B14" w:rsidRDefault="00000000" w:rsidP="00130B0D">
      <w:pPr>
        <w:pStyle w:val="ListParagraph"/>
        <w:numPr>
          <w:ilvl w:val="1"/>
          <w:numId w:val="38"/>
        </w:numPr>
      </w:pPr>
      <w:r>
        <w:t>Oral Radiology – 41 QR-based topics with animated explanatory videos</w:t>
      </w:r>
    </w:p>
    <w:p w14:paraId="0C3BCBC1" w14:textId="4B7AB981" w:rsidR="00372B14" w:rsidRDefault="00000000" w:rsidP="00130B0D">
      <w:pPr>
        <w:pStyle w:val="ListParagraph"/>
        <w:numPr>
          <w:ilvl w:val="1"/>
          <w:numId w:val="38"/>
        </w:numPr>
      </w:pPr>
      <w:r>
        <w:t>Orthodontics – 167 mind maps</w:t>
      </w:r>
    </w:p>
    <w:p w14:paraId="6D045E23" w14:textId="588F81CB" w:rsidR="00372B14" w:rsidRDefault="00000000" w:rsidP="00130B0D">
      <w:pPr>
        <w:pStyle w:val="ListParagraph"/>
        <w:numPr>
          <w:ilvl w:val="1"/>
          <w:numId w:val="38"/>
        </w:numPr>
      </w:pPr>
      <w:r>
        <w:t>Public Health Dentistry – 155 mind maps</w:t>
      </w:r>
    </w:p>
    <w:p w14:paraId="5B9C594D" w14:textId="7B5EFE27" w:rsidR="00372B14" w:rsidRDefault="00000000" w:rsidP="00130B0D">
      <w:pPr>
        <w:pStyle w:val="ListParagraph"/>
        <w:numPr>
          <w:ilvl w:val="1"/>
          <w:numId w:val="38"/>
        </w:numPr>
      </w:pPr>
      <w:r>
        <w:t>Conservative Dentistry – 217 mind maps</w:t>
      </w:r>
    </w:p>
    <w:p w14:paraId="181AD117" w14:textId="0518FBDB" w:rsidR="00372B14" w:rsidRDefault="00000000" w:rsidP="00130B0D">
      <w:pPr>
        <w:pStyle w:val="ListParagraph"/>
        <w:numPr>
          <w:ilvl w:val="1"/>
          <w:numId w:val="38"/>
        </w:numPr>
      </w:pPr>
      <w:r>
        <w:t>Endodontics – 291 mind maps</w:t>
      </w:r>
    </w:p>
    <w:p w14:paraId="57D42B55" w14:textId="2B1CC899" w:rsidR="00372B14" w:rsidRDefault="00000000" w:rsidP="00130B0D">
      <w:pPr>
        <w:pStyle w:val="ListParagraph"/>
        <w:numPr>
          <w:ilvl w:val="1"/>
          <w:numId w:val="38"/>
        </w:numPr>
      </w:pPr>
      <w:r>
        <w:t>Prosthodontics – 179 mind maps</w:t>
      </w:r>
    </w:p>
    <w:p w14:paraId="018F3CC4" w14:textId="1B7360A6" w:rsidR="00372B14" w:rsidRDefault="00000000" w:rsidP="00130B0D">
      <w:pPr>
        <w:pStyle w:val="ListParagraph"/>
        <w:numPr>
          <w:ilvl w:val="1"/>
          <w:numId w:val="38"/>
        </w:numPr>
      </w:pPr>
      <w:r>
        <w:t>Pedodontics – 177 mind maps</w:t>
      </w:r>
    </w:p>
    <w:p w14:paraId="6F1AD95B" w14:textId="2736E684" w:rsidR="00372B14" w:rsidRDefault="00000000" w:rsidP="00130B0D">
      <w:pPr>
        <w:pStyle w:val="ListParagraph"/>
        <w:numPr>
          <w:ilvl w:val="1"/>
          <w:numId w:val="38"/>
        </w:numPr>
      </w:pPr>
      <w:r>
        <w:t>Oral Surgery – 313 mind maps</w:t>
      </w:r>
    </w:p>
    <w:p w14:paraId="46A6BCD6" w14:textId="77777777" w:rsidR="005C2298" w:rsidRDefault="005C2298" w:rsidP="00130B0D">
      <w:pPr>
        <w:pStyle w:val="ListParagraph"/>
        <w:numPr>
          <w:ilvl w:val="0"/>
          <w:numId w:val="38"/>
        </w:numPr>
      </w:pPr>
      <w:r>
        <w:t>Instant digital access on the Medi Study Go App</w:t>
      </w:r>
    </w:p>
    <w:p w14:paraId="05A74153" w14:textId="77777777" w:rsidR="005C2298" w:rsidRDefault="005C2298" w:rsidP="00130B0D">
      <w:pPr>
        <w:pStyle w:val="ListParagraph"/>
        <w:numPr>
          <w:ilvl w:val="0"/>
          <w:numId w:val="38"/>
        </w:numPr>
      </w:pPr>
      <w:r>
        <w:t xml:space="preserve">Printed copies ship in 4–7 business days (India). Delivery pan India. Dispatched in 2–3 days. </w:t>
      </w:r>
    </w:p>
    <w:p w14:paraId="7C81CFFC" w14:textId="77777777" w:rsidR="005C2298" w:rsidRDefault="005C2298" w:rsidP="00130B0D">
      <w:pPr>
        <w:pStyle w:val="ListParagraph"/>
        <w:numPr>
          <w:ilvl w:val="0"/>
          <w:numId w:val="38"/>
        </w:numPr>
      </w:pPr>
      <w:r>
        <w:t>Free digital access for 1 year via Medi Study Go app</w:t>
      </w:r>
    </w:p>
    <w:p w14:paraId="7011C94C" w14:textId="65BB107C" w:rsidR="00372B14" w:rsidRDefault="00000000">
      <w:pPr>
        <w:pStyle w:val="Heading2"/>
      </w:pPr>
      <w:r>
        <w:t>P</w:t>
      </w:r>
      <w:r w:rsidR="005C2298">
        <w:t xml:space="preserve">ublic </w:t>
      </w:r>
      <w:r>
        <w:t>H</w:t>
      </w:r>
      <w:r w:rsidR="005C2298">
        <w:t xml:space="preserve">ealth </w:t>
      </w:r>
      <w:r>
        <w:t>D</w:t>
      </w:r>
      <w:r w:rsidR="005C2298">
        <w:t>entistry</w:t>
      </w:r>
    </w:p>
    <w:p w14:paraId="6069AA80" w14:textId="7A29AF45" w:rsidR="005C2298" w:rsidRDefault="00000000" w:rsidP="008A6530">
      <w:pPr>
        <w:pStyle w:val="ListParagraph"/>
        <w:numPr>
          <w:ilvl w:val="0"/>
          <w:numId w:val="11"/>
        </w:numPr>
      </w:pPr>
      <w:r>
        <w:t>Finish all key topics in 5-minute mind maps – 155 mind maps + app access.</w:t>
      </w:r>
    </w:p>
    <w:p w14:paraId="52FE83F7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Designed for</w:t>
      </w:r>
      <w:r w:rsidR="005C2298">
        <w:t xml:space="preserve"> </w:t>
      </w:r>
      <w:r>
        <w:t>Final Year BDS, NEET MDS, and INICET aspirants, this resource condenses the</w:t>
      </w:r>
      <w:r w:rsidR="008A6530">
        <w:t xml:space="preserve"> </w:t>
      </w:r>
      <w:r>
        <w:t>entire Public Health Dentistry syllabus</w:t>
      </w:r>
      <w:r w:rsidR="008A6530">
        <w:t xml:space="preserve"> </w:t>
      </w:r>
      <w:r>
        <w:t>into</w:t>
      </w:r>
      <w:r w:rsidR="008A6530">
        <w:t xml:space="preserve"> </w:t>
      </w:r>
      <w:r>
        <w:t>155 color-coded visual mind maps</w:t>
      </w:r>
    </w:p>
    <w:p w14:paraId="3E38AAAD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 xml:space="preserve">Each topic covers dental public health concepts, epidemiology, preventive programs, indices, and </w:t>
      </w:r>
      <w:proofErr w:type="gramStart"/>
      <w:r>
        <w:t>statistics  all</w:t>
      </w:r>
      <w:proofErr w:type="gramEnd"/>
      <w:r>
        <w:t xml:space="preserve"> simplified into clear, visual flowcharts for effortless understanding and quick recall.</w:t>
      </w:r>
    </w:p>
    <w:p w14:paraId="4E764BBC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Save</w:t>
      </w:r>
      <w:r w:rsidR="008A6530">
        <w:t xml:space="preserve"> </w:t>
      </w:r>
      <w:r>
        <w:t>60–70% of your revision time</w:t>
      </w:r>
      <w:r w:rsidR="008A6530">
        <w:t xml:space="preserve"> </w:t>
      </w:r>
      <w:r>
        <w:t>with scientifically proven visual learning methods that enhance memory retention, conceptual clarity, and exam performance.</w:t>
      </w:r>
    </w:p>
    <w:p w14:paraId="5C1F7FFA" w14:textId="34511B42" w:rsidR="00372B14" w:rsidRDefault="00000000" w:rsidP="008A6530">
      <w:pPr>
        <w:pStyle w:val="ListParagraph"/>
        <w:numPr>
          <w:ilvl w:val="0"/>
          <w:numId w:val="11"/>
        </w:numPr>
      </w:pPr>
      <w:r>
        <w:t>Trusted by</w:t>
      </w:r>
      <w:r w:rsidR="008A6530">
        <w:t xml:space="preserve"> </w:t>
      </w:r>
      <w:r>
        <w:t>10,000+ dental students across India.</w:t>
      </w:r>
    </w:p>
    <w:p w14:paraId="3F7D8FFC" w14:textId="77777777" w:rsidR="00372B14" w:rsidRDefault="00000000">
      <w:r>
        <w:t>Why Students Choose Us</w:t>
      </w:r>
    </w:p>
    <w:p w14:paraId="56883734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60–70% faster revision with color-coded charts and summaries</w:t>
      </w:r>
    </w:p>
    <w:p w14:paraId="5A831F8D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Visual mnemonics for indices, fluoride programs, and survey methods</w:t>
      </w:r>
    </w:p>
    <w:p w14:paraId="559E65E7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NEET &amp; INICET exam highlights clearly marked</w:t>
      </w:r>
    </w:p>
    <w:p w14:paraId="7E9ACAEF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Clinical and community correlations included</w:t>
      </w:r>
    </w:p>
    <w:p w14:paraId="324CEF19" w14:textId="61225EC6" w:rsidR="00372B14" w:rsidRDefault="00000000" w:rsidP="008A6530">
      <w:pPr>
        <w:pStyle w:val="ListParagraph"/>
        <w:numPr>
          <w:ilvl w:val="0"/>
          <w:numId w:val="11"/>
        </w:numPr>
      </w:pPr>
      <w:r>
        <w:t>Recommended by professors and NEET toppers</w:t>
      </w:r>
    </w:p>
    <w:p w14:paraId="4C7D5E22" w14:textId="77777777" w:rsidR="00372B14" w:rsidRDefault="00000000">
      <w:r>
        <w:lastRenderedPageBreak/>
        <w:t>What You Get</w:t>
      </w:r>
    </w:p>
    <w:p w14:paraId="7D785A7E" w14:textId="77777777" w:rsidR="008A6530" w:rsidRDefault="008A6530" w:rsidP="008A6530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(155 pages)</w:t>
      </w:r>
    </w:p>
    <w:p w14:paraId="0D348345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329CAC55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3F8C108C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1E2C5CB7" w14:textId="77777777" w:rsidR="00372B14" w:rsidRDefault="00000000">
      <w:pPr>
        <w:pStyle w:val="Heading2"/>
      </w:pPr>
      <w:r>
        <w:t>FIRST YEAR BUNDLE</w:t>
      </w:r>
    </w:p>
    <w:p w14:paraId="75E5DA0C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Complete First Year BDS in 5-minute mind maps – 4 subjects + app access.</w:t>
      </w:r>
    </w:p>
    <w:p w14:paraId="3FB7AF09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Designed for</w:t>
      </w:r>
      <w:r w:rsidR="008A6530">
        <w:t xml:space="preserve"> </w:t>
      </w:r>
      <w:r>
        <w:t>First Year BDS students, NEET MDS, and INICET aspirants, this bundle covers the</w:t>
      </w:r>
      <w:r w:rsidR="008A6530">
        <w:t xml:space="preserve"> </w:t>
      </w:r>
      <w:r>
        <w:t>entire 1st-year syllabus</w:t>
      </w:r>
      <w:r w:rsidR="008A6530">
        <w:t xml:space="preserve"> </w:t>
      </w:r>
      <w:r>
        <w:t>through</w:t>
      </w:r>
      <w:r w:rsidR="008A6530">
        <w:t xml:space="preserve"> </w:t>
      </w:r>
      <w:proofErr w:type="spellStart"/>
      <w:r w:rsidR="008A6530">
        <w:t>colour</w:t>
      </w:r>
      <w:proofErr w:type="spellEnd"/>
      <w:r w:rsidR="008A6530">
        <w:t>-coded</w:t>
      </w:r>
      <w:r>
        <w:t xml:space="preserve"> visual mind maps</w:t>
      </w:r>
      <w:r w:rsidR="008A6530">
        <w:t xml:space="preserve"> </w:t>
      </w:r>
      <w:r>
        <w:t>across 4 subjects -</w:t>
      </w:r>
      <w:r w:rsidR="008A6530">
        <w:t xml:space="preserve"> </w:t>
      </w:r>
      <w:r>
        <w:t>Anatomy (Head &amp; Neck)</w:t>
      </w:r>
      <w:r w:rsidR="008A6530">
        <w:t xml:space="preserve">, </w:t>
      </w:r>
      <w:r>
        <w:t>Physiology,</w:t>
      </w:r>
      <w:r w:rsidR="008A6530">
        <w:t xml:space="preserve"> </w:t>
      </w:r>
      <w:r>
        <w:t>Biochemistry, and</w:t>
      </w:r>
      <w:r w:rsidR="008A6530">
        <w:t xml:space="preserve"> </w:t>
      </w:r>
      <w:r>
        <w:t>Dental Anatomy &amp; Dental Histology</w:t>
      </w:r>
    </w:p>
    <w:p w14:paraId="7C323D37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Each book visually simplifies complex topics into easy-to-understand flowcharts and diagrams that help students grasp, retain, and revise faster.</w:t>
      </w:r>
    </w:p>
    <w:p w14:paraId="4B1F98D0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Save</w:t>
      </w:r>
      <w:r w:rsidR="008A6530">
        <w:t xml:space="preserve"> </w:t>
      </w:r>
      <w:r>
        <w:t>60–70% of your study time</w:t>
      </w:r>
      <w:r w:rsidR="008A6530">
        <w:t xml:space="preserve"> </w:t>
      </w:r>
      <w:r>
        <w:t>with proven visual learning methods designed to enhance memory, clarity, and performance.</w:t>
      </w:r>
      <w:r w:rsidR="008A6530">
        <w:t xml:space="preserve"> </w:t>
      </w:r>
    </w:p>
    <w:p w14:paraId="429E8567" w14:textId="736671E1" w:rsidR="00372B14" w:rsidRDefault="00000000" w:rsidP="008A6530">
      <w:pPr>
        <w:pStyle w:val="ListParagraph"/>
        <w:numPr>
          <w:ilvl w:val="0"/>
          <w:numId w:val="11"/>
        </w:numPr>
      </w:pPr>
      <w:r>
        <w:t>Trusted by</w:t>
      </w:r>
      <w:r w:rsidR="008A6530">
        <w:t xml:space="preserve"> </w:t>
      </w:r>
      <w:r>
        <w:t>10,000+ dental students across India.</w:t>
      </w:r>
    </w:p>
    <w:p w14:paraId="5670A99E" w14:textId="77777777" w:rsidR="00372B14" w:rsidRDefault="00000000">
      <w:r>
        <w:t>Why Students Choose Us</w:t>
      </w:r>
    </w:p>
    <w:p w14:paraId="378D0DA1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60–70% faster revision with color-coded visual maps</w:t>
      </w:r>
    </w:p>
    <w:p w14:paraId="20EB869B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Mnemonics, diagrams, and flowcharts for every topic</w:t>
      </w:r>
    </w:p>
    <w:p w14:paraId="4FF82FE6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NEET &amp; INICET exam pointers highlighted</w:t>
      </w:r>
    </w:p>
    <w:p w14:paraId="40B81B53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Clinical and conceptual clarity for foundational subjects</w:t>
      </w:r>
    </w:p>
    <w:p w14:paraId="29A2CFEE" w14:textId="70E5F36A" w:rsidR="00372B14" w:rsidRDefault="00000000" w:rsidP="008A6530">
      <w:pPr>
        <w:pStyle w:val="ListParagraph"/>
        <w:numPr>
          <w:ilvl w:val="0"/>
          <w:numId w:val="11"/>
        </w:numPr>
      </w:pPr>
      <w:r>
        <w:t>Recommended by professors and university toppers</w:t>
      </w:r>
    </w:p>
    <w:p w14:paraId="660F985A" w14:textId="77777777" w:rsidR="00372B14" w:rsidRDefault="00000000">
      <w:r>
        <w:t>What You Get</w:t>
      </w:r>
    </w:p>
    <w:p w14:paraId="7A09945C" w14:textId="36A1D133" w:rsidR="00372B14" w:rsidRDefault="00000000" w:rsidP="008A6530">
      <w:pPr>
        <w:pStyle w:val="ListParagraph"/>
        <w:numPr>
          <w:ilvl w:val="0"/>
          <w:numId w:val="11"/>
        </w:numPr>
      </w:pPr>
      <w:r>
        <w:t>4 color-printed</w:t>
      </w:r>
      <w:r w:rsidR="008A6530">
        <w:t xml:space="preserve"> </w:t>
      </w:r>
      <w:r>
        <w:t>mind map books</w:t>
      </w:r>
      <w:r w:rsidR="008A6530">
        <w:t xml:space="preserve"> </w:t>
      </w:r>
      <w:r>
        <w:t>covering:</w:t>
      </w:r>
    </w:p>
    <w:p w14:paraId="3AE422E0" w14:textId="78E365BE" w:rsidR="00372B14" w:rsidRDefault="00000000">
      <w:r>
        <w:t>Anatomy (Head &amp; Neck)– 185 mind maps</w:t>
      </w:r>
    </w:p>
    <w:p w14:paraId="6793BA92" w14:textId="46C33085" w:rsidR="00372B14" w:rsidRDefault="00000000">
      <w:r>
        <w:t>Physiology– 160 mind maps</w:t>
      </w:r>
    </w:p>
    <w:p w14:paraId="4D1DC734" w14:textId="492939F4" w:rsidR="00372B14" w:rsidRDefault="00000000">
      <w:r>
        <w:t>Biochemistry– 153 mind maps</w:t>
      </w:r>
    </w:p>
    <w:p w14:paraId="05213587" w14:textId="4DA12519" w:rsidR="00372B14" w:rsidRDefault="00000000">
      <w:r>
        <w:t>Dental Anatomy &amp; Dental Histology– 211 mind maps</w:t>
      </w:r>
    </w:p>
    <w:p w14:paraId="3A1919A8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6FFA193F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68A77035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028A88C" w14:textId="092FACDA" w:rsidR="00372B14" w:rsidRDefault="00000000">
      <w:pPr>
        <w:pStyle w:val="Heading2"/>
      </w:pPr>
      <w:r>
        <w:t>D</w:t>
      </w:r>
      <w:r w:rsidR="008A6530">
        <w:t xml:space="preserve">ental </w:t>
      </w:r>
      <w:r>
        <w:t>A</w:t>
      </w:r>
      <w:r w:rsidR="008A6530">
        <w:t xml:space="preserve">natomy </w:t>
      </w:r>
      <w:r>
        <w:t>&amp;</w:t>
      </w:r>
      <w:r w:rsidR="008A6530">
        <w:t xml:space="preserve"> </w:t>
      </w:r>
      <w:r>
        <w:t>D</w:t>
      </w:r>
      <w:r w:rsidR="008A6530">
        <w:t xml:space="preserve">ental </w:t>
      </w:r>
      <w:r>
        <w:t>H</w:t>
      </w:r>
      <w:r w:rsidR="008A6530">
        <w:t>istology</w:t>
      </w:r>
    </w:p>
    <w:p w14:paraId="1A82C4E6" w14:textId="77777777" w:rsidR="00372B14" w:rsidRDefault="00000000" w:rsidP="0038015E">
      <w:pPr>
        <w:pStyle w:val="ListParagraph"/>
        <w:numPr>
          <w:ilvl w:val="0"/>
          <w:numId w:val="17"/>
        </w:numPr>
      </w:pPr>
      <w:r>
        <w:t>Finish all key topics in 5-minute mind maps – 211 mind maps + app access.</w:t>
      </w:r>
    </w:p>
    <w:p w14:paraId="15AD0828" w14:textId="77777777" w:rsidR="00372B14" w:rsidRDefault="00000000" w:rsidP="0038015E">
      <w:pPr>
        <w:pStyle w:val="ListParagraph"/>
        <w:numPr>
          <w:ilvl w:val="0"/>
          <w:numId w:val="17"/>
        </w:numPr>
      </w:pPr>
      <w:r>
        <w:lastRenderedPageBreak/>
        <w:t>Designed for</w:t>
      </w:r>
    </w:p>
    <w:p w14:paraId="3D7AF54D" w14:textId="4FBF1D2B" w:rsidR="00372B14" w:rsidRDefault="00000000" w:rsidP="0038015E">
      <w:pPr>
        <w:pStyle w:val="ListParagraph"/>
        <w:numPr>
          <w:ilvl w:val="0"/>
          <w:numId w:val="17"/>
        </w:numPr>
      </w:pPr>
      <w:r>
        <w:t>First Year BDS, NEET MDS, and INICET aspirants, this resource condenses the</w:t>
      </w:r>
      <w:r w:rsidR="008A6530">
        <w:t xml:space="preserve"> </w:t>
      </w:r>
      <w:r>
        <w:t xml:space="preserve">entire Dental Anatomy and Dental Histology </w:t>
      </w:r>
      <w:r w:rsidR="008A6530">
        <w:t xml:space="preserve">syllabus into </w:t>
      </w:r>
      <w:r>
        <w:t>211 color-coded visual mind maps</w:t>
      </w:r>
    </w:p>
    <w:p w14:paraId="69CC09BB" w14:textId="2515D76C" w:rsidR="00372B14" w:rsidRDefault="00000000" w:rsidP="0038015E">
      <w:pPr>
        <w:pStyle w:val="ListParagraph"/>
        <w:numPr>
          <w:ilvl w:val="0"/>
          <w:numId w:val="17"/>
        </w:numPr>
      </w:pPr>
      <w:r>
        <w:t>Each topic is broken down into concise, easy-to-grasp visuals that simplify dental structures, enamel and dentin formation, histological features, and clinical relevance.</w:t>
      </w:r>
    </w:p>
    <w:p w14:paraId="2E9817EA" w14:textId="31BF25E8" w:rsidR="00372B14" w:rsidRDefault="00000000" w:rsidP="0038015E">
      <w:pPr>
        <w:pStyle w:val="ListParagraph"/>
        <w:numPr>
          <w:ilvl w:val="0"/>
          <w:numId w:val="17"/>
        </w:numPr>
      </w:pPr>
      <w:r>
        <w:t>Save</w:t>
      </w:r>
      <w:r w:rsidR="008A6530">
        <w:t xml:space="preserve"> </w:t>
      </w:r>
      <w:r>
        <w:t>60–70% of your revision time</w:t>
      </w:r>
      <w:r w:rsidR="008A6530">
        <w:t xml:space="preserve"> </w:t>
      </w:r>
      <w:r>
        <w:t>using visual memory techniques that enhance retention and exam performance.</w:t>
      </w:r>
    </w:p>
    <w:p w14:paraId="1CC54964" w14:textId="55876650" w:rsidR="00372B14" w:rsidRDefault="00000000" w:rsidP="0038015E">
      <w:pPr>
        <w:pStyle w:val="ListParagraph"/>
        <w:numPr>
          <w:ilvl w:val="0"/>
          <w:numId w:val="17"/>
        </w:numPr>
      </w:pPr>
      <w:r>
        <w:t>Trusted by</w:t>
      </w:r>
      <w:r w:rsidR="008A6530">
        <w:t xml:space="preserve"> </w:t>
      </w:r>
      <w:r>
        <w:t>10,000+ dental students across India.</w:t>
      </w:r>
    </w:p>
    <w:p w14:paraId="579D39E6" w14:textId="77777777" w:rsidR="00372B14" w:rsidRDefault="00000000">
      <w:r>
        <w:t>Why Students Choose Us</w:t>
      </w:r>
    </w:p>
    <w:p w14:paraId="35BA876F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45D46CF1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Tooth morphology, histology, and embryology simplified in visuals</w:t>
      </w:r>
    </w:p>
    <w:p w14:paraId="3CFDE166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NEET &amp; INICET pointers clearly marked</w:t>
      </w:r>
    </w:p>
    <w:p w14:paraId="74E5B984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Clinical correlations integrated for applied learning</w:t>
      </w:r>
    </w:p>
    <w:p w14:paraId="59DAE56D" w14:textId="1F720991" w:rsidR="00372B14" w:rsidRDefault="00000000" w:rsidP="008A6530">
      <w:pPr>
        <w:pStyle w:val="ListParagraph"/>
        <w:numPr>
          <w:ilvl w:val="0"/>
          <w:numId w:val="11"/>
        </w:numPr>
      </w:pPr>
      <w:r>
        <w:t>Recommended by dental educators and university toppers</w:t>
      </w:r>
    </w:p>
    <w:p w14:paraId="3DA07AD0" w14:textId="77777777" w:rsidR="00372B14" w:rsidRDefault="00000000">
      <w:r>
        <w:t>What You Get</w:t>
      </w:r>
    </w:p>
    <w:p w14:paraId="1AE4E52A" w14:textId="2A0A92E5" w:rsidR="00372B14" w:rsidRDefault="008A6530" w:rsidP="008A6530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(211 pages)</w:t>
      </w:r>
    </w:p>
    <w:p w14:paraId="72B22C09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38505519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7CDD756C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1B0F4E4D" w14:textId="77777777" w:rsidR="00372B14" w:rsidRDefault="00000000">
      <w:pPr>
        <w:pStyle w:val="Heading2"/>
      </w:pPr>
      <w:r>
        <w:t>PHYSIOLOGY</w:t>
      </w:r>
    </w:p>
    <w:p w14:paraId="474975BF" w14:textId="77777777" w:rsidR="00372B14" w:rsidRDefault="00000000" w:rsidP="0038015E">
      <w:pPr>
        <w:pStyle w:val="ListParagraph"/>
        <w:numPr>
          <w:ilvl w:val="0"/>
          <w:numId w:val="16"/>
        </w:numPr>
      </w:pPr>
      <w:r>
        <w:t>Finish all key topics in 5-minute mind maps – 160 mind maps + app access.</w:t>
      </w:r>
    </w:p>
    <w:p w14:paraId="77570A01" w14:textId="7FB9E805" w:rsidR="00372B14" w:rsidRDefault="00000000" w:rsidP="0038015E">
      <w:pPr>
        <w:pStyle w:val="ListParagraph"/>
        <w:numPr>
          <w:ilvl w:val="0"/>
          <w:numId w:val="16"/>
        </w:numPr>
      </w:pPr>
      <w:r>
        <w:t>Designed for</w:t>
      </w:r>
      <w:r w:rsidR="008A6530">
        <w:t xml:space="preserve"> </w:t>
      </w:r>
      <w:r>
        <w:t>First Year BDS, NEET MDS, and INICET aspirants, this resource condenses the</w:t>
      </w:r>
      <w:r w:rsidR="008A6530">
        <w:t xml:space="preserve"> </w:t>
      </w:r>
      <w:r>
        <w:t>entire Physiology syllabus</w:t>
      </w:r>
      <w:r w:rsidR="008A6530">
        <w:t xml:space="preserve"> </w:t>
      </w:r>
      <w:r>
        <w:t>into</w:t>
      </w:r>
      <w:r w:rsidR="008A6530">
        <w:t xml:space="preserve"> </w:t>
      </w:r>
      <w:r>
        <w:t>160 color-coded visual mind maps</w:t>
      </w:r>
    </w:p>
    <w:p w14:paraId="7AB1F948" w14:textId="77777777" w:rsidR="008A6530" w:rsidRDefault="00000000" w:rsidP="0038015E">
      <w:pPr>
        <w:pStyle w:val="ListParagraph"/>
        <w:numPr>
          <w:ilvl w:val="0"/>
          <w:numId w:val="16"/>
        </w:numPr>
      </w:pPr>
      <w:r>
        <w:t>Each topic is simplified into concise, visual flowcharts that make complex physiological mechanisms easy to understand and retain.</w:t>
      </w:r>
    </w:p>
    <w:p w14:paraId="38998490" w14:textId="77777777" w:rsidR="0038015E" w:rsidRDefault="00000000" w:rsidP="0038015E">
      <w:pPr>
        <w:pStyle w:val="ListParagraph"/>
        <w:numPr>
          <w:ilvl w:val="0"/>
          <w:numId w:val="16"/>
        </w:numPr>
      </w:pPr>
      <w:r>
        <w:t>Save</w:t>
      </w:r>
      <w:r w:rsidR="008A6530">
        <w:t xml:space="preserve"> </w:t>
      </w:r>
      <w:r>
        <w:t>60–70% of your revision tim</w:t>
      </w:r>
      <w:r w:rsidR="008A6530">
        <w:t xml:space="preserve">e </w:t>
      </w:r>
      <w:r>
        <w:t>with proven visual learning techniques that enhance conceptual clarity, long-term memory, and exam performance.</w:t>
      </w:r>
    </w:p>
    <w:p w14:paraId="0E20AB8D" w14:textId="34D709A3" w:rsidR="00372B14" w:rsidRDefault="00000000" w:rsidP="0038015E">
      <w:pPr>
        <w:pStyle w:val="ListParagraph"/>
        <w:numPr>
          <w:ilvl w:val="0"/>
          <w:numId w:val="16"/>
        </w:numPr>
      </w:pPr>
      <w:r>
        <w:t>Trusted by</w:t>
      </w:r>
      <w:r w:rsidR="008A6530">
        <w:t xml:space="preserve"> </w:t>
      </w:r>
      <w:r>
        <w:t>10,000+ medical and dental students.</w:t>
      </w:r>
    </w:p>
    <w:p w14:paraId="1661F520" w14:textId="77777777" w:rsidR="00372B14" w:rsidRDefault="00000000">
      <w:r>
        <w:t>Why Students Choose Us</w:t>
      </w:r>
    </w:p>
    <w:p w14:paraId="5D2ACA2E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60–70% faster revision with color-coded flowcharts</w:t>
      </w:r>
    </w:p>
    <w:p w14:paraId="7B50AA3A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Visual mnemonics &amp; diagrams for instant recall</w:t>
      </w:r>
    </w:p>
    <w:p w14:paraId="2A4DEFB3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NEET &amp; INICET exam highlights clearly marked</w:t>
      </w:r>
    </w:p>
    <w:p w14:paraId="64FF4BF4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System-based layout with clinical correlations</w:t>
      </w:r>
    </w:p>
    <w:p w14:paraId="7B42FCF0" w14:textId="3B7079D9" w:rsidR="00372B14" w:rsidRDefault="00000000" w:rsidP="008A6530">
      <w:pPr>
        <w:pStyle w:val="ListParagraph"/>
        <w:numPr>
          <w:ilvl w:val="0"/>
          <w:numId w:val="11"/>
        </w:numPr>
      </w:pPr>
      <w:r>
        <w:t>Recommended by professors and exam toppers</w:t>
      </w:r>
    </w:p>
    <w:p w14:paraId="53EE87A9" w14:textId="77777777" w:rsidR="00372B14" w:rsidRDefault="00000000">
      <w:r>
        <w:t>What You Get</w:t>
      </w:r>
    </w:p>
    <w:p w14:paraId="07E5C81E" w14:textId="0E12A030" w:rsidR="00372B14" w:rsidRDefault="00000000">
      <w:r>
        <w:lastRenderedPageBreak/>
        <w:t>Color-printed mind map book (160 pages)</w:t>
      </w:r>
    </w:p>
    <w:p w14:paraId="7B97F912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103B2B1E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48F1CFE0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50C60D50" w14:textId="77777777" w:rsidR="00372B14" w:rsidRDefault="00000000">
      <w:pPr>
        <w:pStyle w:val="Heading2"/>
      </w:pPr>
      <w:r>
        <w:t>SECOND YEAR BUNDLE</w:t>
      </w:r>
    </w:p>
    <w:p w14:paraId="2CED2DD6" w14:textId="77777777" w:rsidR="00372B14" w:rsidRDefault="00000000" w:rsidP="0038015E">
      <w:pPr>
        <w:pStyle w:val="ListParagraph"/>
        <w:numPr>
          <w:ilvl w:val="0"/>
          <w:numId w:val="15"/>
        </w:numPr>
      </w:pPr>
      <w:r>
        <w:t>Master Second Year BDS in 5-minute visual summaries – 3 mind-map books + 1 flashcard box set + app access.</w:t>
      </w:r>
    </w:p>
    <w:p w14:paraId="554A065B" w14:textId="731BEACA" w:rsidR="00372B14" w:rsidRDefault="00000000" w:rsidP="0038015E">
      <w:pPr>
        <w:pStyle w:val="ListParagraph"/>
        <w:numPr>
          <w:ilvl w:val="0"/>
          <w:numId w:val="15"/>
        </w:numPr>
      </w:pPr>
      <w:r>
        <w:t>Designed for</w:t>
      </w:r>
      <w:r w:rsidR="008A6530">
        <w:t xml:space="preserve"> </w:t>
      </w:r>
      <w:r>
        <w:t>Second Year BDS, NEET MDS, and INICET aspirants, this all-in-one bundle includes</w:t>
      </w:r>
      <w:r w:rsidR="008A6530">
        <w:t xml:space="preserve"> </w:t>
      </w:r>
      <w:r>
        <w:t xml:space="preserve">three </w:t>
      </w:r>
      <w:proofErr w:type="spellStart"/>
      <w:r w:rsidR="008A6530">
        <w:t>colour</w:t>
      </w:r>
      <w:proofErr w:type="spellEnd"/>
      <w:r w:rsidR="008A6530">
        <w:t>-coded</w:t>
      </w:r>
      <w:r>
        <w:t xml:space="preserve"> mind-map books</w:t>
      </w:r>
      <w:r w:rsidR="008A6530">
        <w:t xml:space="preserve"> </w:t>
      </w:r>
      <w:r>
        <w:t>and</w:t>
      </w:r>
      <w:r w:rsidR="008A6530">
        <w:t xml:space="preserve"> </w:t>
      </w:r>
      <w:r>
        <w:t>one complete flashcard box set, covering the entire second-year syllabus-</w:t>
      </w:r>
      <w:r w:rsidR="008A6530">
        <w:t xml:space="preserve"> </w:t>
      </w:r>
      <w:r>
        <w:t>General Pathology,</w:t>
      </w:r>
      <w:r w:rsidR="008A6530">
        <w:t xml:space="preserve"> Microbiology</w:t>
      </w:r>
      <w:r>
        <w:t>,</w:t>
      </w:r>
      <w:r w:rsidR="008A6530">
        <w:t xml:space="preserve"> </w:t>
      </w:r>
      <w:r>
        <w:t xml:space="preserve">Dental Materials, </w:t>
      </w:r>
      <w:r w:rsidR="008A6530">
        <w:t>and Pharmacology</w:t>
      </w:r>
    </w:p>
    <w:p w14:paraId="7C133095" w14:textId="04863FF5" w:rsidR="00372B14" w:rsidRDefault="00000000" w:rsidP="0038015E">
      <w:pPr>
        <w:pStyle w:val="ListParagraph"/>
        <w:numPr>
          <w:ilvl w:val="0"/>
          <w:numId w:val="15"/>
        </w:numPr>
      </w:pPr>
      <w:r>
        <w:t>Each subject is visually structured into concise, easy-to-understand flowcharts, mnemonics, and summaries that make complex concepts faster to grasp and easier to retain.</w:t>
      </w:r>
    </w:p>
    <w:p w14:paraId="44548C5B" w14:textId="108A454E" w:rsidR="00372B14" w:rsidRDefault="008A6530" w:rsidP="0038015E">
      <w:pPr>
        <w:pStyle w:val="ListParagraph"/>
        <w:numPr>
          <w:ilvl w:val="0"/>
          <w:numId w:val="15"/>
        </w:numPr>
      </w:pPr>
      <w:r>
        <w:t>Save 60</w:t>
      </w:r>
      <w:r w:rsidR="00000000">
        <w:t xml:space="preserve">–70% of your revision </w:t>
      </w:r>
      <w:r>
        <w:t>time with</w:t>
      </w:r>
      <w:r w:rsidR="00000000">
        <w:t xml:space="preserve"> scientifically proven visual learning tools that enhance memory, understanding, and exam performance.</w:t>
      </w:r>
    </w:p>
    <w:p w14:paraId="674D88BA" w14:textId="21AD9989" w:rsidR="00372B14" w:rsidRDefault="00000000" w:rsidP="0038015E">
      <w:pPr>
        <w:pStyle w:val="ListParagraph"/>
        <w:numPr>
          <w:ilvl w:val="0"/>
          <w:numId w:val="15"/>
        </w:numPr>
      </w:pPr>
      <w:r>
        <w:t xml:space="preserve">Trusted </w:t>
      </w:r>
      <w:r w:rsidR="008A6530">
        <w:t>by 10,000+</w:t>
      </w:r>
      <w:r>
        <w:t xml:space="preserve"> dental students across India.</w:t>
      </w:r>
    </w:p>
    <w:p w14:paraId="248329CE" w14:textId="77777777" w:rsidR="00372B14" w:rsidRDefault="00000000">
      <w:r>
        <w:t>Why Students Choose Us</w:t>
      </w:r>
    </w:p>
    <w:p w14:paraId="758E800A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60–70% faster revision with color-coded visuals</w:t>
      </w:r>
    </w:p>
    <w:p w14:paraId="151A58D9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Flowcharts, tables, and mnemonics for quick recall</w:t>
      </w:r>
    </w:p>
    <w:p w14:paraId="69BBC71C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NEET &amp; INICET exam highlights clearly marked</w:t>
      </w:r>
    </w:p>
    <w:p w14:paraId="0C355CEE" w14:textId="77777777" w:rsidR="008A6530" w:rsidRDefault="00000000" w:rsidP="008A6530">
      <w:pPr>
        <w:pStyle w:val="ListParagraph"/>
        <w:numPr>
          <w:ilvl w:val="0"/>
          <w:numId w:val="11"/>
        </w:numPr>
      </w:pPr>
      <w:r>
        <w:t>Combines theory and visual memory for complete subject mastery</w:t>
      </w:r>
    </w:p>
    <w:p w14:paraId="026644BD" w14:textId="5156DBA6" w:rsidR="00372B14" w:rsidRDefault="00000000" w:rsidP="008A6530">
      <w:pPr>
        <w:pStyle w:val="ListParagraph"/>
        <w:numPr>
          <w:ilvl w:val="0"/>
          <w:numId w:val="11"/>
        </w:numPr>
      </w:pPr>
      <w:r>
        <w:t>Recommended by dental professors and NEET toppers</w:t>
      </w:r>
    </w:p>
    <w:p w14:paraId="2867ACCD" w14:textId="77777777" w:rsidR="00372B14" w:rsidRDefault="00000000">
      <w:r>
        <w:t>What You Get</w:t>
      </w:r>
    </w:p>
    <w:p w14:paraId="2C5CF969" w14:textId="208E46EE" w:rsidR="00372B14" w:rsidRDefault="00000000" w:rsidP="008A6530">
      <w:pPr>
        <w:pStyle w:val="ListParagraph"/>
        <w:numPr>
          <w:ilvl w:val="0"/>
          <w:numId w:val="11"/>
        </w:numPr>
      </w:pPr>
      <w:r>
        <w:t>3 color-printed mind map books:</w:t>
      </w:r>
    </w:p>
    <w:p w14:paraId="70DAEA7C" w14:textId="5526DF1A" w:rsidR="00372B14" w:rsidRDefault="00000000">
      <w:r>
        <w:t>General Pathology– 185 mind maps</w:t>
      </w:r>
    </w:p>
    <w:p w14:paraId="7648A44F" w14:textId="4F49D1A5" w:rsidR="00372B14" w:rsidRDefault="00000000">
      <w:r>
        <w:t>Microbiology– 118 mind maps</w:t>
      </w:r>
    </w:p>
    <w:p w14:paraId="7B1F3F63" w14:textId="4978B773" w:rsidR="00372B14" w:rsidRDefault="00000000">
      <w:r>
        <w:t>Dental Materials</w:t>
      </w:r>
      <w:r w:rsidR="008A6530">
        <w:t xml:space="preserve">- </w:t>
      </w:r>
      <w:r>
        <w:t>218 mind maps</w:t>
      </w:r>
    </w:p>
    <w:p w14:paraId="7E2493E0" w14:textId="4E78947A" w:rsidR="00372B14" w:rsidRDefault="008A6530" w:rsidP="008A6530">
      <w:pPr>
        <w:pStyle w:val="ListParagraph"/>
        <w:numPr>
          <w:ilvl w:val="0"/>
          <w:numId w:val="11"/>
        </w:numPr>
      </w:pPr>
      <w:r>
        <w:t xml:space="preserve">1 </w:t>
      </w:r>
      <w:r w:rsidR="00000000">
        <w:t>premium Pharmacology Flashcard Box Set:</w:t>
      </w:r>
      <w:r>
        <w:t xml:space="preserve"> </w:t>
      </w:r>
      <w:r w:rsidR="00000000">
        <w:t xml:space="preserve">190 </w:t>
      </w:r>
      <w:proofErr w:type="spellStart"/>
      <w:r>
        <w:t>colour</w:t>
      </w:r>
      <w:proofErr w:type="spellEnd"/>
      <w:r>
        <w:t>-coded</w:t>
      </w:r>
      <w:r w:rsidR="00000000">
        <w:t xml:space="preserve"> flashcards</w:t>
      </w:r>
      <w:r>
        <w:t xml:space="preserve">. </w:t>
      </w:r>
      <w:r w:rsidR="00000000">
        <w:t>Includes</w:t>
      </w:r>
      <w:r>
        <w:t xml:space="preserve"> </w:t>
      </w:r>
      <w:r w:rsidR="00000000">
        <w:t>146 small cards</w:t>
      </w:r>
      <w:r>
        <w:t xml:space="preserve"> </w:t>
      </w:r>
      <w:r w:rsidR="00000000">
        <w:t>(drug details) +</w:t>
      </w:r>
      <w:r>
        <w:t xml:space="preserve"> </w:t>
      </w:r>
      <w:r w:rsidR="00000000">
        <w:t>44 large cards</w:t>
      </w:r>
      <w:r>
        <w:t xml:space="preserve"> </w:t>
      </w:r>
      <w:r w:rsidR="00000000">
        <w:t>(classifications &amp; mnemonics)</w:t>
      </w:r>
    </w:p>
    <w:p w14:paraId="322B4F2F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42898C60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31DB1199" w14:textId="77777777" w:rsidR="008A6530" w:rsidRDefault="008A6530" w:rsidP="008A6530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3B1A747C" w14:textId="77777777" w:rsidR="00372B14" w:rsidRDefault="00000000">
      <w:pPr>
        <w:pStyle w:val="Heading2"/>
      </w:pPr>
      <w:r>
        <w:lastRenderedPageBreak/>
        <w:t>ORAL RADIOLOGY</w:t>
      </w:r>
    </w:p>
    <w:p w14:paraId="7290D703" w14:textId="77777777" w:rsidR="00372B14" w:rsidRDefault="00000000" w:rsidP="0038015E">
      <w:pPr>
        <w:pStyle w:val="ListParagraph"/>
        <w:numPr>
          <w:ilvl w:val="0"/>
          <w:numId w:val="14"/>
        </w:numPr>
      </w:pPr>
      <w:r>
        <w:t>Master Oral Radiology in 5-minute visual summaries – 41 high-yield topics with animated explanatory videos.</w:t>
      </w:r>
    </w:p>
    <w:p w14:paraId="5DED051D" w14:textId="55C0DDFE" w:rsidR="00372B14" w:rsidRDefault="00000000" w:rsidP="0038015E">
      <w:pPr>
        <w:pStyle w:val="ListParagraph"/>
        <w:numPr>
          <w:ilvl w:val="0"/>
          <w:numId w:val="14"/>
        </w:numPr>
      </w:pPr>
      <w:r>
        <w:t xml:space="preserve">Designed </w:t>
      </w:r>
      <w:proofErr w:type="spellStart"/>
      <w:r>
        <w:t>forFinal</w:t>
      </w:r>
      <w:proofErr w:type="spellEnd"/>
      <w:r>
        <w:t xml:space="preserve"> Year BDS, NEET MDS, and INICET aspirants, this resource </w:t>
      </w:r>
      <w:proofErr w:type="spellStart"/>
      <w:r>
        <w:t>providescomprehensive</w:t>
      </w:r>
      <w:proofErr w:type="spellEnd"/>
      <w:r>
        <w:t>, easy-to-understand Oral Radiology Notescovering41 high-yield topics</w:t>
      </w:r>
    </w:p>
    <w:p w14:paraId="73BCB6A4" w14:textId="4A9A647B" w:rsidR="00372B14" w:rsidRDefault="00000000" w:rsidP="0038015E">
      <w:pPr>
        <w:pStyle w:val="ListParagraph"/>
        <w:numPr>
          <w:ilvl w:val="0"/>
          <w:numId w:val="14"/>
        </w:numPr>
      </w:pPr>
      <w:r>
        <w:t xml:space="preserve">Each chapter </w:t>
      </w:r>
      <w:proofErr w:type="spellStart"/>
      <w:r>
        <w:t>includesscannable</w:t>
      </w:r>
      <w:proofErr w:type="spellEnd"/>
      <w:r>
        <w:t xml:space="preserve"> QR </w:t>
      </w:r>
      <w:proofErr w:type="spellStart"/>
      <w:r>
        <w:t>codesthat</w:t>
      </w:r>
      <w:proofErr w:type="spellEnd"/>
      <w:r>
        <w:t xml:space="preserve"> link directly </w:t>
      </w:r>
      <w:proofErr w:type="spellStart"/>
      <w:r>
        <w:t>toanimated</w:t>
      </w:r>
      <w:proofErr w:type="spellEnd"/>
      <w:r>
        <w:t xml:space="preserve"> explanatory videos, making complex radiographic concepts simple, visual, and engaging.</w:t>
      </w:r>
    </w:p>
    <w:p w14:paraId="29B7A652" w14:textId="77777777" w:rsidR="00372B14" w:rsidRDefault="00000000" w:rsidP="0038015E">
      <w:pPr>
        <w:pStyle w:val="ListParagraph"/>
        <w:numPr>
          <w:ilvl w:val="0"/>
          <w:numId w:val="14"/>
        </w:numPr>
      </w:pPr>
      <w:r>
        <w:t>Learn key imaging principles, interpretation techniques, and diagnostic findings with a combination of concise written notes and interactive video learning.</w:t>
      </w:r>
    </w:p>
    <w:p w14:paraId="05746232" w14:textId="77777777" w:rsidR="00372B14" w:rsidRDefault="00000000">
      <w:r>
        <w:t>Trusted by</w:t>
      </w:r>
    </w:p>
    <w:p w14:paraId="459B6BCF" w14:textId="200DAE35" w:rsidR="00372B14" w:rsidRDefault="00000000" w:rsidP="0038015E">
      <w:pPr>
        <w:pStyle w:val="ListParagraph"/>
        <w:numPr>
          <w:ilvl w:val="0"/>
          <w:numId w:val="13"/>
        </w:numPr>
      </w:pPr>
      <w:r>
        <w:t xml:space="preserve">10,000+ dental </w:t>
      </w:r>
      <w:proofErr w:type="spellStart"/>
      <w:r>
        <w:t>studentsfor</w:t>
      </w:r>
      <w:proofErr w:type="spellEnd"/>
      <w:r>
        <w:t xml:space="preserve"> their visual clarity and exam-focused design.</w:t>
      </w:r>
    </w:p>
    <w:p w14:paraId="7683B1F9" w14:textId="77777777" w:rsidR="00372B14" w:rsidRDefault="00000000" w:rsidP="0038015E">
      <w:pPr>
        <w:pStyle w:val="ListParagraph"/>
        <w:numPr>
          <w:ilvl w:val="0"/>
          <w:numId w:val="13"/>
        </w:numPr>
      </w:pPr>
      <w:r>
        <w:t>Why Students Choose Us</w:t>
      </w:r>
    </w:p>
    <w:p w14:paraId="47BF8C67" w14:textId="1E170C07" w:rsidR="00372B14" w:rsidRDefault="00000000" w:rsidP="0038015E">
      <w:pPr>
        <w:pStyle w:val="ListParagraph"/>
        <w:numPr>
          <w:ilvl w:val="0"/>
          <w:numId w:val="13"/>
        </w:numPr>
      </w:pPr>
      <w:r>
        <w:t>Concept-</w:t>
      </w:r>
      <w:proofErr w:type="spellStart"/>
      <w:r>
        <w:t>basednotes</w:t>
      </w:r>
      <w:proofErr w:type="spellEnd"/>
      <w:r>
        <w:t xml:space="preserve"> for 41 essential radiology topics</w:t>
      </w:r>
    </w:p>
    <w:p w14:paraId="5CB77258" w14:textId="75352ED3" w:rsidR="00372B14" w:rsidRDefault="00000000" w:rsidP="0038015E">
      <w:pPr>
        <w:pStyle w:val="ListParagraph"/>
        <w:numPr>
          <w:ilvl w:val="0"/>
          <w:numId w:val="13"/>
        </w:numPr>
      </w:pPr>
      <w:r>
        <w:t xml:space="preserve">Scannable QR </w:t>
      </w:r>
      <w:proofErr w:type="spellStart"/>
      <w:r>
        <w:t>codeswith</w:t>
      </w:r>
      <w:proofErr w:type="spellEnd"/>
      <w:r>
        <w:t xml:space="preserve"> animated explanatory videos</w:t>
      </w:r>
    </w:p>
    <w:p w14:paraId="04AA7888" w14:textId="77777777" w:rsidR="00372B14" w:rsidRDefault="00000000" w:rsidP="0038015E">
      <w:pPr>
        <w:pStyle w:val="ListParagraph"/>
        <w:numPr>
          <w:ilvl w:val="0"/>
          <w:numId w:val="13"/>
        </w:numPr>
      </w:pPr>
      <w:r>
        <w:t>Simplified radiographic interpretation and diagnostic flowcharts</w:t>
      </w:r>
    </w:p>
    <w:p w14:paraId="1ADEB5BA" w14:textId="77777777" w:rsidR="00372B14" w:rsidRDefault="00000000" w:rsidP="0038015E">
      <w:pPr>
        <w:pStyle w:val="ListParagraph"/>
        <w:numPr>
          <w:ilvl w:val="0"/>
          <w:numId w:val="13"/>
        </w:numPr>
      </w:pPr>
      <w:r>
        <w:t>NEET &amp; INICET highlights integrated for focused prep</w:t>
      </w:r>
    </w:p>
    <w:p w14:paraId="6CEE5C83" w14:textId="77777777" w:rsidR="00372B14" w:rsidRDefault="00000000" w:rsidP="0038015E">
      <w:pPr>
        <w:pStyle w:val="ListParagraph"/>
        <w:numPr>
          <w:ilvl w:val="0"/>
          <w:numId w:val="13"/>
        </w:numPr>
      </w:pPr>
      <w:r>
        <w:t>Recommended by top educators and dental radiologists</w:t>
      </w:r>
    </w:p>
    <w:p w14:paraId="0F5FF36C" w14:textId="77777777" w:rsidR="00372B14" w:rsidRDefault="00000000">
      <w:r>
        <w:t>What You Get</w:t>
      </w:r>
    </w:p>
    <w:p w14:paraId="757D3B3B" w14:textId="2EB647ED" w:rsidR="00372B14" w:rsidRDefault="00000000" w:rsidP="0038015E">
      <w:pPr>
        <w:pStyle w:val="ListParagraph"/>
        <w:numPr>
          <w:ilvl w:val="0"/>
          <w:numId w:val="13"/>
        </w:numPr>
      </w:pPr>
      <w:r>
        <w:t>Color-printed</w:t>
      </w:r>
      <w:r w:rsidR="0038015E">
        <w:t xml:space="preserve"> </w:t>
      </w:r>
      <w:r>
        <w:t>Oral Radiology Notes Book</w:t>
      </w:r>
      <w:r w:rsidR="0038015E">
        <w:t xml:space="preserve"> </w:t>
      </w:r>
      <w:r>
        <w:t>(41 topics)</w:t>
      </w:r>
    </w:p>
    <w:p w14:paraId="26A047C7" w14:textId="3EA5033F" w:rsidR="00372B14" w:rsidRDefault="00000000" w:rsidP="0038015E">
      <w:pPr>
        <w:pStyle w:val="ListParagraph"/>
        <w:numPr>
          <w:ilvl w:val="0"/>
          <w:numId w:val="11"/>
        </w:numPr>
      </w:pPr>
      <w:r>
        <w:t>Scannable</w:t>
      </w:r>
      <w:r w:rsidR="0038015E">
        <w:t xml:space="preserve"> </w:t>
      </w:r>
      <w:r>
        <w:t>QR codes</w:t>
      </w:r>
      <w:r w:rsidR="0038015E">
        <w:t xml:space="preserve"> </w:t>
      </w:r>
      <w:r>
        <w:t>linking to animated explanatory videos</w:t>
      </w:r>
    </w:p>
    <w:p w14:paraId="70E21E6D" w14:textId="77777777" w:rsidR="0038015E" w:rsidRDefault="0038015E" w:rsidP="0038015E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2DB63A4E" w14:textId="77777777" w:rsidR="0038015E" w:rsidRDefault="0038015E" w:rsidP="0038015E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42E77BCE" w14:textId="77777777" w:rsidR="0038015E" w:rsidRDefault="0038015E" w:rsidP="0038015E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264CC64F" w14:textId="77777777" w:rsidR="00372B14" w:rsidRPr="0038015E" w:rsidRDefault="00000000">
      <w:pPr>
        <w:pStyle w:val="Heading2"/>
        <w:rPr>
          <w:color w:val="EE0000"/>
          <w:sz w:val="72"/>
          <w:szCs w:val="72"/>
        </w:rPr>
      </w:pPr>
      <w:r w:rsidRPr="0038015E">
        <w:rPr>
          <w:color w:val="EE0000"/>
          <w:sz w:val="72"/>
          <w:szCs w:val="72"/>
        </w:rPr>
        <w:t>2. MBBS DIVISION</w:t>
      </w:r>
    </w:p>
    <w:p w14:paraId="6A607B78" w14:textId="2B183ED5" w:rsidR="00372B14" w:rsidRDefault="00000000">
      <w:pPr>
        <w:pStyle w:val="Heading2"/>
      </w:pPr>
      <w:r>
        <w:t>A</w:t>
      </w:r>
      <w:r w:rsidR="0038015E">
        <w:t>NATOMY - A</w:t>
      </w:r>
      <w:r>
        <w:t>BDOMEN,</w:t>
      </w:r>
      <w:r w:rsidR="0038015E">
        <w:t xml:space="preserve"> </w:t>
      </w:r>
      <w:r>
        <w:t>THORAX</w:t>
      </w:r>
      <w:r w:rsidR="0038015E">
        <w:t xml:space="preserve"> </w:t>
      </w:r>
      <w:r>
        <w:t>&amp;</w:t>
      </w:r>
      <w:r w:rsidR="0038015E">
        <w:t xml:space="preserve"> </w:t>
      </w:r>
      <w:r>
        <w:t>PELVIS</w:t>
      </w:r>
    </w:p>
    <w:p w14:paraId="63D57270" w14:textId="77777777" w:rsidR="00372B14" w:rsidRDefault="00000000" w:rsidP="0038015E">
      <w:pPr>
        <w:pStyle w:val="ListParagraph"/>
        <w:numPr>
          <w:ilvl w:val="0"/>
          <w:numId w:val="18"/>
        </w:numPr>
      </w:pPr>
      <w:r>
        <w:t>Revise all regional anatomy in 5-minute visual mind maps – 161 mind maps + app access (CBME-aligned, integrated content).</w:t>
      </w:r>
    </w:p>
    <w:p w14:paraId="6329CC43" w14:textId="1912C6CF" w:rsidR="00372B14" w:rsidRDefault="00000000" w:rsidP="0038015E">
      <w:pPr>
        <w:pStyle w:val="ListParagraph"/>
        <w:numPr>
          <w:ilvl w:val="0"/>
          <w:numId w:val="18"/>
        </w:numPr>
      </w:pPr>
      <w:r>
        <w:t xml:space="preserve">Designed for MBBS First Year students, as well as NEET PG and INICET aspirants, this resource condenses the entire Abdomen, Thorax &amp; Pelvis syllabus into 161 </w:t>
      </w:r>
      <w:proofErr w:type="spellStart"/>
      <w:r w:rsidR="0038015E">
        <w:t>colour</w:t>
      </w:r>
      <w:proofErr w:type="spellEnd"/>
      <w:r w:rsidR="0038015E">
        <w:t>-coded</w:t>
      </w:r>
      <w:r>
        <w:t xml:space="preserve"> visual mind maps aligned with the latest CBME (Competency-Based Medical Education) guidelines.</w:t>
      </w:r>
    </w:p>
    <w:p w14:paraId="558E0DD1" w14:textId="77777777" w:rsidR="00372B14" w:rsidRDefault="00000000" w:rsidP="0038015E">
      <w:pPr>
        <w:pStyle w:val="ListParagraph"/>
        <w:numPr>
          <w:ilvl w:val="0"/>
          <w:numId w:val="18"/>
        </w:numPr>
      </w:pPr>
      <w:r>
        <w:t>Each topic integrates gross anatomy, embryology, radiology, and clinical relevance — making it ideal for concept-based, exam-focused learning.</w:t>
      </w:r>
    </w:p>
    <w:p w14:paraId="45B4DED8" w14:textId="77777777" w:rsidR="00372B14" w:rsidRDefault="00000000" w:rsidP="0038015E">
      <w:pPr>
        <w:pStyle w:val="ListParagraph"/>
        <w:numPr>
          <w:ilvl w:val="0"/>
          <w:numId w:val="18"/>
        </w:numPr>
      </w:pPr>
      <w:r>
        <w:lastRenderedPageBreak/>
        <w:t>Save 60–70% of your revision time using scientifically proven visual learning techniques that enhance retention, clarity, and understanding.</w:t>
      </w:r>
    </w:p>
    <w:p w14:paraId="46D5EF17" w14:textId="77777777" w:rsidR="00372B14" w:rsidRDefault="00000000" w:rsidP="0038015E">
      <w:pPr>
        <w:pStyle w:val="ListParagraph"/>
        <w:numPr>
          <w:ilvl w:val="0"/>
          <w:numId w:val="18"/>
        </w:numPr>
      </w:pPr>
      <w:r>
        <w:t>Trusted by 10,000+ medical students across India</w:t>
      </w:r>
    </w:p>
    <w:p w14:paraId="18423168" w14:textId="77777777" w:rsidR="00372B14" w:rsidRDefault="00000000">
      <w:r>
        <w:t>.</w:t>
      </w:r>
    </w:p>
    <w:p w14:paraId="3E6E1369" w14:textId="77777777" w:rsidR="00372B14" w:rsidRDefault="00000000">
      <w:r>
        <w:t>Why Students Choose Us</w:t>
      </w:r>
    </w:p>
    <w:p w14:paraId="1FEB7891" w14:textId="0B59CBCE" w:rsidR="00372B14" w:rsidRDefault="00000000" w:rsidP="0038015E">
      <w:pPr>
        <w:pStyle w:val="ListParagraph"/>
        <w:numPr>
          <w:ilvl w:val="0"/>
          <w:numId w:val="20"/>
        </w:numPr>
      </w:pPr>
      <w:r>
        <w:t>60–70% faster revision with color-coded regional flowcharts</w:t>
      </w:r>
    </w:p>
    <w:p w14:paraId="277D08DA" w14:textId="10279036" w:rsidR="00372B14" w:rsidRDefault="00000000" w:rsidP="0038015E">
      <w:pPr>
        <w:pStyle w:val="ListParagraph"/>
        <w:numPr>
          <w:ilvl w:val="0"/>
          <w:numId w:val="20"/>
        </w:numPr>
      </w:pPr>
      <w:r>
        <w:t>CBME-aligned integrated content with clinical and radiological applications</w:t>
      </w:r>
    </w:p>
    <w:p w14:paraId="02C95330" w14:textId="2B9F2B7F" w:rsidR="00372B14" w:rsidRDefault="00000000" w:rsidP="0038015E">
      <w:pPr>
        <w:pStyle w:val="ListParagraph"/>
        <w:numPr>
          <w:ilvl w:val="0"/>
          <w:numId w:val="20"/>
        </w:numPr>
      </w:pPr>
      <w:r>
        <w:t>Visual mnemonics and labeled diagrams for instant recall</w:t>
      </w:r>
    </w:p>
    <w:p w14:paraId="00891090" w14:textId="44B9E345" w:rsidR="00372B14" w:rsidRDefault="00000000" w:rsidP="0038015E">
      <w:pPr>
        <w:pStyle w:val="ListParagraph"/>
        <w:numPr>
          <w:ilvl w:val="0"/>
          <w:numId w:val="20"/>
        </w:numPr>
      </w:pPr>
      <w:r>
        <w:t>NEET PG &amp; INICET exam pointers clearly highlighted</w:t>
      </w:r>
    </w:p>
    <w:p w14:paraId="254D19AA" w14:textId="17D0BFF3" w:rsidR="00372B14" w:rsidRDefault="00000000" w:rsidP="0038015E">
      <w:pPr>
        <w:pStyle w:val="ListParagraph"/>
        <w:numPr>
          <w:ilvl w:val="0"/>
          <w:numId w:val="20"/>
        </w:numPr>
      </w:pPr>
      <w:r>
        <w:t>Recommended by professors and MBBS toppers</w:t>
      </w:r>
    </w:p>
    <w:p w14:paraId="19DE65D2" w14:textId="77777777" w:rsidR="00372B14" w:rsidRDefault="00000000">
      <w:r>
        <w:t>What You Get</w:t>
      </w:r>
    </w:p>
    <w:p w14:paraId="03F4F289" w14:textId="05BA87D9" w:rsidR="00372B14" w:rsidRDefault="0038015E" w:rsidP="0038015E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(161 pages)</w:t>
      </w:r>
    </w:p>
    <w:p w14:paraId="39CADB3F" w14:textId="77777777" w:rsidR="0038015E" w:rsidRDefault="0038015E" w:rsidP="0038015E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3649D289" w14:textId="77777777" w:rsidR="0038015E" w:rsidRDefault="0038015E" w:rsidP="0038015E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491E92A8" w14:textId="77777777" w:rsidR="0038015E" w:rsidRDefault="0038015E" w:rsidP="0038015E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413ACAB5" w14:textId="434752EA" w:rsidR="00372B14" w:rsidRDefault="00000000">
      <w:pPr>
        <w:pStyle w:val="Heading2"/>
      </w:pPr>
      <w:r>
        <w:t>ANAT</w:t>
      </w:r>
      <w:r w:rsidR="00130B0D">
        <w:t xml:space="preserve">OMY </w:t>
      </w:r>
      <w:r>
        <w:t>HEAD &amp; NECK</w:t>
      </w:r>
    </w:p>
    <w:p w14:paraId="5C08C681" w14:textId="354FE52B" w:rsidR="00372B14" w:rsidRDefault="0038015E" w:rsidP="00130B0D">
      <w:pPr>
        <w:pStyle w:val="ListParagraph"/>
        <w:numPr>
          <w:ilvl w:val="0"/>
          <w:numId w:val="21"/>
        </w:numPr>
      </w:pPr>
      <w:r>
        <w:t xml:space="preserve">Finish </w:t>
      </w:r>
      <w:r w:rsidR="00000000">
        <w:t>all key Head &amp; Neck Anatomy topics in 5-minute visual mind maps – 185 mind maps + app access (CBME-aligned, integrated content).</w:t>
      </w:r>
    </w:p>
    <w:p w14:paraId="387260E0" w14:textId="77777777" w:rsidR="00372B14" w:rsidRDefault="00000000" w:rsidP="00130B0D">
      <w:pPr>
        <w:pStyle w:val="ListParagraph"/>
        <w:numPr>
          <w:ilvl w:val="0"/>
          <w:numId w:val="21"/>
        </w:numPr>
      </w:pPr>
      <w:r>
        <w:t>Designed for MBBS First Year students, as well as NEET PG and INICET aspirants, this resource condenses the entire Head &amp; Neck Anatomy syllabus into 185 color-coded visual mind maps aligned with the latest CBME (Competency-Based Medical Education) curriculum.</w:t>
      </w:r>
    </w:p>
    <w:p w14:paraId="16FB4A65" w14:textId="77777777" w:rsidR="00372B14" w:rsidRDefault="00000000" w:rsidP="00130B0D">
      <w:pPr>
        <w:pStyle w:val="ListParagraph"/>
        <w:numPr>
          <w:ilvl w:val="0"/>
          <w:numId w:val="21"/>
        </w:numPr>
      </w:pPr>
      <w:r>
        <w:t>Each topic integrates anatomy with embryology, histology, and clinical correlations for a comprehensive and applied understanding.</w:t>
      </w:r>
    </w:p>
    <w:p w14:paraId="4161B013" w14:textId="77777777" w:rsidR="00372B14" w:rsidRDefault="00000000" w:rsidP="00130B0D">
      <w:pPr>
        <w:pStyle w:val="ListParagraph"/>
        <w:numPr>
          <w:ilvl w:val="0"/>
          <w:numId w:val="21"/>
        </w:numPr>
      </w:pPr>
      <w:r>
        <w:t>Save 60–70% of your revision time with scientifically proven visual learning techniques that boost memory retention and conceptual clarity.</w:t>
      </w:r>
    </w:p>
    <w:p w14:paraId="5BACA942" w14:textId="77777777" w:rsidR="00372B14" w:rsidRDefault="00000000" w:rsidP="00130B0D">
      <w:pPr>
        <w:pStyle w:val="ListParagraph"/>
        <w:numPr>
          <w:ilvl w:val="0"/>
          <w:numId w:val="21"/>
        </w:numPr>
      </w:pPr>
      <w:r>
        <w:t>Trusted by 10,000+ medical students across India.</w:t>
      </w:r>
    </w:p>
    <w:p w14:paraId="09E63973" w14:textId="77777777" w:rsidR="00372B14" w:rsidRDefault="00000000">
      <w:r>
        <w:t>Why Students Choose Us</w:t>
      </w:r>
    </w:p>
    <w:p w14:paraId="6036968A" w14:textId="77777777" w:rsidR="00372B14" w:rsidRDefault="00000000">
      <w:r>
        <w:t>• 60–70% faster revision with color-coded anatomical flowcharts</w:t>
      </w:r>
    </w:p>
    <w:p w14:paraId="293A1AF4" w14:textId="77777777" w:rsidR="00372B14" w:rsidRDefault="00000000">
      <w:r>
        <w:t>• CBME-aligned integrated content with applied clinical insights</w:t>
      </w:r>
    </w:p>
    <w:p w14:paraId="3528CEEB" w14:textId="77777777" w:rsidR="00372B14" w:rsidRDefault="00000000">
      <w:r>
        <w:t>• Visual mnemonics and labeled diagrams for instant recall</w:t>
      </w:r>
    </w:p>
    <w:p w14:paraId="7996E3C3" w14:textId="77777777" w:rsidR="00372B14" w:rsidRDefault="00000000">
      <w:r>
        <w:t>• NEET PG &amp; INICET exam points clearly highlighted</w:t>
      </w:r>
    </w:p>
    <w:p w14:paraId="2CAC9A3D" w14:textId="77777777" w:rsidR="00372B14" w:rsidRDefault="00000000">
      <w:r>
        <w:t>• Recommended by professors and MBBS toppers</w:t>
      </w:r>
    </w:p>
    <w:p w14:paraId="74A5ED4D" w14:textId="77777777" w:rsidR="00372B14" w:rsidRDefault="00000000">
      <w:r>
        <w:lastRenderedPageBreak/>
        <w:t>What You Get</w:t>
      </w:r>
    </w:p>
    <w:p w14:paraId="1C8D8654" w14:textId="4308F85B" w:rsidR="00372B14" w:rsidRDefault="00130B0D" w:rsidP="00130B0D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(185 pages)</w:t>
      </w:r>
    </w:p>
    <w:p w14:paraId="4F7AB624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31AA66CF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7136E3F8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3DA86FBC" w14:textId="77777777" w:rsidR="00372B14" w:rsidRDefault="00000000">
      <w:pPr>
        <w:pStyle w:val="Heading2"/>
      </w:pPr>
      <w:r>
        <w:t>DIGITAL ANATOMY BUNDLE MBBS</w:t>
      </w:r>
    </w:p>
    <w:p w14:paraId="4CC8E278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Revise the entire regional anatomy in 5-minute visual mind maps – 7, 650+ mind maps, digital access only (2 months).</w:t>
      </w:r>
    </w:p>
    <w:p w14:paraId="42E65FF1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 xml:space="preserve">Designed for MBBS First Year students, as well as NEET PG and INICET aspirants, this Anatomy Digital Bundle covers all four major regional divisions - Upper &amp; Lower Limb, Head &amp; Neck, Abdomen–Thorax–Pelvis, General Anatomy, Osteology and </w:t>
      </w:r>
      <w:proofErr w:type="gramStart"/>
      <w:r>
        <w:t>Neuroanatomy,  in</w:t>
      </w:r>
      <w:proofErr w:type="gramEnd"/>
      <w:r>
        <w:t xml:space="preserve"> a single integrated learning pack.</w:t>
      </w:r>
    </w:p>
    <w:p w14:paraId="1AFB6902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Each topic follows the latest CBME (Competency-Based Medical Education) framework and blends gross anatomy, embryology and clinical relevance for conceptual and applied understanding.</w:t>
      </w:r>
    </w:p>
    <w:p w14:paraId="39F83E01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Access 550+ color-coded visual mind maps digitally for 2 months via the Medi Study Go app, designed to help students save 60–70% of study time and revise faster for exams and viva practice.</w:t>
      </w:r>
    </w:p>
    <w:p w14:paraId="036F82C2" w14:textId="77777777" w:rsidR="00372B14" w:rsidRDefault="00000000">
      <w:r>
        <w:t>Why Students Choose Us</w:t>
      </w:r>
    </w:p>
    <w:p w14:paraId="67F81082" w14:textId="77777777" w:rsidR="00372B14" w:rsidRDefault="00000000">
      <w:r>
        <w:t>• 60–70% faster revision with color-coded, system-based flowcharts</w:t>
      </w:r>
    </w:p>
    <w:p w14:paraId="329E48BC" w14:textId="77777777" w:rsidR="00372B14" w:rsidRDefault="00000000">
      <w:r>
        <w:t>• CBME-aligned integrated content with clinical and radiological insights</w:t>
      </w:r>
    </w:p>
    <w:p w14:paraId="7D591149" w14:textId="77777777" w:rsidR="00372B14" w:rsidRDefault="00000000">
      <w:r>
        <w:t>• Visual mnemonics and labeled diagrams for faster recall</w:t>
      </w:r>
    </w:p>
    <w:p w14:paraId="5CF9182D" w14:textId="77777777" w:rsidR="00372B14" w:rsidRDefault="00000000">
      <w:r>
        <w:t>• NEET PG &amp; INICET pointers highlighted across topics</w:t>
      </w:r>
    </w:p>
    <w:p w14:paraId="5B215D86" w14:textId="77777777" w:rsidR="00372B14" w:rsidRDefault="00000000">
      <w:r>
        <w:t>• Trusted by 10,000+ medical students and professors</w:t>
      </w:r>
    </w:p>
    <w:p w14:paraId="2A0DBC17" w14:textId="77777777" w:rsidR="00372B14" w:rsidRDefault="00000000">
      <w:r>
        <w:t>What You Get</w:t>
      </w:r>
    </w:p>
    <w:p w14:paraId="48B9DF43" w14:textId="77777777" w:rsidR="00130B0D" w:rsidRDefault="00000000" w:rsidP="00130B0D">
      <w:pPr>
        <w:pStyle w:val="ListParagraph"/>
        <w:numPr>
          <w:ilvl w:val="0"/>
          <w:numId w:val="22"/>
        </w:numPr>
      </w:pPr>
      <w:r>
        <w:t>Digital-only access for 2 months</w:t>
      </w:r>
      <w:r w:rsidR="00130B0D">
        <w:t xml:space="preserve"> </w:t>
      </w:r>
      <w:r>
        <w:t>to:</w:t>
      </w:r>
    </w:p>
    <w:p w14:paraId="279FD5B8" w14:textId="2D73A627" w:rsidR="00372B14" w:rsidRDefault="00000000" w:rsidP="00130B0D">
      <w:pPr>
        <w:pStyle w:val="ListParagraph"/>
        <w:numPr>
          <w:ilvl w:val="0"/>
          <w:numId w:val="22"/>
        </w:numPr>
      </w:pPr>
      <w:r>
        <w:t>Upper &amp; Lower Limb Anatomy – 72 + 79 mind maps</w:t>
      </w:r>
    </w:p>
    <w:p w14:paraId="39D6B688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Head &amp; Neck Anatomy – 185 mind maps</w:t>
      </w:r>
    </w:p>
    <w:p w14:paraId="7D254C34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Abdomen, Thorax &amp; Pelvis Anatomy – 161 mind maps</w:t>
      </w:r>
    </w:p>
    <w:p w14:paraId="1AE96E10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General anatomy - 90 mindmaps</w:t>
      </w:r>
    </w:p>
    <w:p w14:paraId="0830295E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Osteology- 60 mindmaps</w:t>
      </w:r>
    </w:p>
    <w:p w14:paraId="3AAFAE8D" w14:textId="77777777" w:rsidR="00372B14" w:rsidRDefault="00000000" w:rsidP="00130B0D">
      <w:pPr>
        <w:pStyle w:val="ListParagraph"/>
        <w:numPr>
          <w:ilvl w:val="0"/>
          <w:numId w:val="22"/>
        </w:numPr>
      </w:pPr>
      <w:r>
        <w:t>Neuroanatomy – 141 mind maps</w:t>
      </w:r>
    </w:p>
    <w:p w14:paraId="00C821EE" w14:textId="4BD80996" w:rsidR="00372B14" w:rsidRDefault="00000000" w:rsidP="00130B0D">
      <w:pPr>
        <w:pStyle w:val="ListParagraph"/>
        <w:numPr>
          <w:ilvl w:val="0"/>
          <w:numId w:val="20"/>
        </w:numPr>
      </w:pPr>
      <w:r>
        <w:t>Total: 650+ mind maps</w:t>
      </w:r>
    </w:p>
    <w:p w14:paraId="18CA5E9C" w14:textId="77777777" w:rsidR="00372B14" w:rsidRDefault="00000000">
      <w:r>
        <w:t>Access Details</w:t>
      </w:r>
    </w:p>
    <w:p w14:paraId="269C5487" w14:textId="77777777" w:rsidR="00372B14" w:rsidRDefault="00000000">
      <w:r>
        <w:lastRenderedPageBreak/>
        <w:t>• Instant access on purchase via Medi Study Go App</w:t>
      </w:r>
    </w:p>
    <w:p w14:paraId="56637374" w14:textId="77777777" w:rsidR="00372B14" w:rsidRDefault="00000000">
      <w:r>
        <w:t>• Validity: 2 months from the date of activation</w:t>
      </w:r>
    </w:p>
    <w:p w14:paraId="4051185F" w14:textId="77777777" w:rsidR="00372B14" w:rsidRDefault="00000000">
      <w:r>
        <w:t>• No physical books included in this digital bundle</w:t>
      </w:r>
    </w:p>
    <w:p w14:paraId="2CD188B3" w14:textId="77777777" w:rsidR="00372B14" w:rsidRDefault="00000000">
      <w:r>
        <w:t>How to Use</w:t>
      </w:r>
    </w:p>
    <w:p w14:paraId="7D7602A8" w14:textId="77777777" w:rsidR="00372B14" w:rsidRDefault="00000000">
      <w:r>
        <w:t>Access your content on the Medi Study Go app anytime and revise key Anatomy topics digitally, with clear visual flowcharts and concise notes for rapid learning.</w:t>
      </w:r>
    </w:p>
    <w:p w14:paraId="3350D9BF" w14:textId="77777777" w:rsidR="00372B14" w:rsidRDefault="00000000">
      <w:r>
        <w:t>Perfect for 5-minute focused revision sessions before exams and viva practice.</w:t>
      </w:r>
    </w:p>
    <w:p w14:paraId="4E93E3C3" w14:textId="77777777" w:rsidR="00372B14" w:rsidRDefault="00000000">
      <w:pPr>
        <w:pStyle w:val="Heading2"/>
      </w:pPr>
      <w:r>
        <w:t>OSTEOLOGY</w:t>
      </w:r>
    </w:p>
    <w:p w14:paraId="68031EEB" w14:textId="77777777" w:rsidR="00372B14" w:rsidRDefault="00000000" w:rsidP="00130B0D">
      <w:pPr>
        <w:pStyle w:val="ListParagraph"/>
        <w:numPr>
          <w:ilvl w:val="0"/>
          <w:numId w:val="20"/>
        </w:numPr>
      </w:pPr>
      <w:r>
        <w:t>Finish all Osteology topics in 5-minute visual mind maps – 60 mind maps + app access (CBME-aligned, integrated content).</w:t>
      </w:r>
    </w:p>
    <w:p w14:paraId="7B3BBB29" w14:textId="77777777" w:rsidR="00372B14" w:rsidRDefault="00000000" w:rsidP="00130B0D">
      <w:pPr>
        <w:pStyle w:val="ListParagraph"/>
        <w:numPr>
          <w:ilvl w:val="0"/>
          <w:numId w:val="20"/>
        </w:numPr>
      </w:pPr>
      <w:r>
        <w:t>Designed for MBBS First Year students, as well as NEET PG and INICET aspirants, this resource condenses the entire Osteology syllabus into 60 color-coded visual mind maps aligned with the latest CBME (Competency-Based Medical Education) curriculum.</w:t>
      </w:r>
    </w:p>
    <w:p w14:paraId="3D880D81" w14:textId="77777777" w:rsidR="00372B14" w:rsidRDefault="00000000" w:rsidP="00130B0D">
      <w:pPr>
        <w:pStyle w:val="ListParagraph"/>
        <w:numPr>
          <w:ilvl w:val="0"/>
          <w:numId w:val="20"/>
        </w:numPr>
      </w:pPr>
      <w:r>
        <w:t>Each topic integrates bone anatomy, ossification, attachments, and applied aspects with radiological and clinical correlations for comprehensive learning.</w:t>
      </w:r>
    </w:p>
    <w:p w14:paraId="277AE036" w14:textId="77777777" w:rsidR="00372B14" w:rsidRDefault="00000000" w:rsidP="00130B0D">
      <w:pPr>
        <w:pStyle w:val="ListParagraph"/>
        <w:numPr>
          <w:ilvl w:val="0"/>
          <w:numId w:val="20"/>
        </w:numPr>
      </w:pPr>
      <w:r>
        <w:t>Save 60–70% of your revision time using scientifically proven visual learning techniques that enhance memory, understanding, and exam performance.</w:t>
      </w:r>
    </w:p>
    <w:p w14:paraId="2FF842FF" w14:textId="77777777" w:rsidR="00372B14" w:rsidRDefault="00000000" w:rsidP="00130B0D">
      <w:pPr>
        <w:pStyle w:val="ListParagraph"/>
        <w:numPr>
          <w:ilvl w:val="0"/>
          <w:numId w:val="20"/>
        </w:numPr>
      </w:pPr>
      <w:r>
        <w:t>Trusted by 10,000+ medical students across India.</w:t>
      </w:r>
    </w:p>
    <w:p w14:paraId="622F0022" w14:textId="77777777" w:rsidR="00372B14" w:rsidRDefault="00000000">
      <w:r>
        <w:t>Why Students Choose Us</w:t>
      </w:r>
    </w:p>
    <w:p w14:paraId="40250DD7" w14:textId="77777777" w:rsidR="00372B14" w:rsidRDefault="00000000">
      <w:r>
        <w:t>• 60–70% faster revision with color-coded skeletal flowcharts</w:t>
      </w:r>
    </w:p>
    <w:p w14:paraId="6890C3C0" w14:textId="77777777" w:rsidR="00372B14" w:rsidRDefault="00000000">
      <w:r>
        <w:t>• CBME-aligned integrated content with radiological and clinical insights</w:t>
      </w:r>
    </w:p>
    <w:p w14:paraId="14B28401" w14:textId="77777777" w:rsidR="00372B14" w:rsidRDefault="00000000">
      <w:r>
        <w:t>• Visual mnemonics for bone features, attachments, and ossification centers</w:t>
      </w:r>
    </w:p>
    <w:p w14:paraId="1F7ED961" w14:textId="77777777" w:rsidR="00372B14" w:rsidRDefault="00000000">
      <w:r>
        <w:t>• NEET PG &amp; INICET exam pointers clearly marked</w:t>
      </w:r>
    </w:p>
    <w:p w14:paraId="60662EDC" w14:textId="77777777" w:rsidR="00372B14" w:rsidRDefault="00000000">
      <w:r>
        <w:t>• Recommended by professors and MBBS toppers</w:t>
      </w:r>
    </w:p>
    <w:p w14:paraId="4B2098D8" w14:textId="77777777" w:rsidR="00372B14" w:rsidRDefault="00000000">
      <w:r>
        <w:t>What You Get</w:t>
      </w:r>
    </w:p>
    <w:p w14:paraId="3C947807" w14:textId="70CA45A0" w:rsidR="00372B14" w:rsidRDefault="00000000">
      <w:r>
        <w:t xml:space="preserve">• </w:t>
      </w:r>
      <w:proofErr w:type="spellStart"/>
      <w:r w:rsidR="00130B0D">
        <w:t>Colour</w:t>
      </w:r>
      <w:proofErr w:type="spellEnd"/>
      <w:r w:rsidR="00130B0D">
        <w:t>-printed</w:t>
      </w:r>
      <w:r>
        <w:t xml:space="preserve"> mind map book (60 pages)</w:t>
      </w:r>
    </w:p>
    <w:p w14:paraId="2829DDD8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69306535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00A795DF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434D6801" w14:textId="77777777" w:rsidR="00372B14" w:rsidRDefault="00000000">
      <w:pPr>
        <w:pStyle w:val="Heading2"/>
      </w:pPr>
      <w:r>
        <w:lastRenderedPageBreak/>
        <w:t>BIOCHEMISTRY MBBS</w:t>
      </w:r>
    </w:p>
    <w:p w14:paraId="6C5D3AEE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Finish the entire Biochemistry syllabus in 5-minute visual mind maps – 252 mind maps + app access (CBME-aligned, integrated content).</w:t>
      </w:r>
    </w:p>
    <w:p w14:paraId="60434379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Designed for MBBS First Year students, as well as NEET PG and INICET aspirants, this book condenses the entire</w:t>
      </w:r>
    </w:p>
    <w:p w14:paraId="0F806D66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Biochemistry syllabus into 252 color-coded visual mind maps aligned with the latest CBME (Competency-Based Medical Education) curriculum.</w:t>
      </w:r>
    </w:p>
    <w:p w14:paraId="4CF19FDF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Each topic integrates molecular concepts with metabolic pathways, enzyme mechanisms, and clinical correlations for a deep, applied understanding of biochemistry.</w:t>
      </w:r>
    </w:p>
    <w:p w14:paraId="6C8F023B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Save 60–70% of your revision time with proven visual learning techniques that improve conceptual clarity, memory retention, and exam performance.</w:t>
      </w:r>
    </w:p>
    <w:p w14:paraId="45557191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Trusted by 10,000+ medical students across India.</w:t>
      </w:r>
    </w:p>
    <w:p w14:paraId="79F2A34F" w14:textId="77777777" w:rsidR="00372B14" w:rsidRDefault="00000000">
      <w:r>
        <w:t>Why Students Choose Us</w:t>
      </w:r>
    </w:p>
    <w:p w14:paraId="6C701385" w14:textId="77777777" w:rsidR="00372B14" w:rsidRDefault="00000000">
      <w:r>
        <w:t>• 60–70% faster revision with color-coded biochemical pathways</w:t>
      </w:r>
    </w:p>
    <w:p w14:paraId="22A9BF0B" w14:textId="77777777" w:rsidR="00372B14" w:rsidRDefault="00000000">
      <w:r>
        <w:t>• CBME-aligned integrated content with clinical and molecular applications</w:t>
      </w:r>
    </w:p>
    <w:p w14:paraId="6512C7DC" w14:textId="77777777" w:rsidR="00372B14" w:rsidRDefault="00000000">
      <w:r>
        <w:t>• Visual mnemonics for enzymes, coenzymes, and metabolic steps</w:t>
      </w:r>
    </w:p>
    <w:p w14:paraId="1C8A2BF9" w14:textId="77777777" w:rsidR="00372B14" w:rsidRDefault="00000000">
      <w:r>
        <w:t>• NEET PG &amp; INICET exam pointers clearly highlighted</w:t>
      </w:r>
    </w:p>
    <w:p w14:paraId="7BC5BC41" w14:textId="77777777" w:rsidR="00372B14" w:rsidRDefault="00000000">
      <w:r>
        <w:t>• Recommended by professors and MBBS toppers</w:t>
      </w:r>
    </w:p>
    <w:p w14:paraId="6BD410C8" w14:textId="77777777" w:rsidR="00372B14" w:rsidRDefault="00000000">
      <w:r>
        <w:t>What You Get</w:t>
      </w:r>
    </w:p>
    <w:p w14:paraId="4194BC92" w14:textId="1F1D3E69" w:rsidR="00372B14" w:rsidRDefault="00130B0D" w:rsidP="00130B0D">
      <w:pPr>
        <w:pStyle w:val="ListParagraph"/>
        <w:numPr>
          <w:ilvl w:val="0"/>
          <w:numId w:val="11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(252 pages)</w:t>
      </w:r>
    </w:p>
    <w:p w14:paraId="15D660D5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5C4D9256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26F3C79C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33024BE3" w14:textId="74E2B8A4" w:rsidR="00372B14" w:rsidRDefault="00000000" w:rsidP="00130B0D">
      <w:pPr>
        <w:pStyle w:val="Heading2"/>
      </w:pPr>
      <w:r>
        <w:t>U</w:t>
      </w:r>
      <w:r w:rsidR="00130B0D">
        <w:t xml:space="preserve">PPER </w:t>
      </w:r>
      <w:r>
        <w:t>L</w:t>
      </w:r>
      <w:r w:rsidR="00130B0D">
        <w:t xml:space="preserve">IMB </w:t>
      </w:r>
      <w:r>
        <w:t>&amp;</w:t>
      </w:r>
      <w:r w:rsidR="00130B0D">
        <w:t xml:space="preserve"> </w:t>
      </w:r>
      <w:r>
        <w:t>L</w:t>
      </w:r>
      <w:r w:rsidR="00130B0D">
        <w:t xml:space="preserve">OWER </w:t>
      </w:r>
      <w:r>
        <w:t>L</w:t>
      </w:r>
      <w:r w:rsidR="00130B0D">
        <w:t>IMB</w:t>
      </w:r>
    </w:p>
    <w:p w14:paraId="7A261189" w14:textId="77777777" w:rsidR="00372B14" w:rsidRDefault="00000000" w:rsidP="00130B0D">
      <w:pPr>
        <w:pStyle w:val="ListParagraph"/>
        <w:numPr>
          <w:ilvl w:val="0"/>
          <w:numId w:val="24"/>
        </w:numPr>
      </w:pPr>
      <w:r>
        <w:t>Revise the entire limb anatomy in 5-minute visual mind maps – 72 (Upper Limb) + 79 (Lower Limb) mind maps + app access (CBME-aligned, integrated content).</w:t>
      </w:r>
    </w:p>
    <w:p w14:paraId="2367345C" w14:textId="77777777" w:rsidR="00372B14" w:rsidRDefault="00000000" w:rsidP="00130B0D">
      <w:pPr>
        <w:pStyle w:val="ListParagraph"/>
        <w:numPr>
          <w:ilvl w:val="0"/>
          <w:numId w:val="24"/>
        </w:numPr>
      </w:pPr>
      <w:r>
        <w:t>Designed for MBBS First Year students, as well as NEET PG and INICET aspirants, this 2-book set covers the entire Upper and Lower Limb Anatomy syllabus in 151 color-coded visual mind maps aligned with the latest CBME (Competency-Based Medical Education) guidelines.</w:t>
      </w:r>
    </w:p>
    <w:p w14:paraId="49506E29" w14:textId="77777777" w:rsidR="00372B14" w:rsidRDefault="00000000" w:rsidP="00130B0D">
      <w:pPr>
        <w:pStyle w:val="ListParagraph"/>
        <w:numPr>
          <w:ilvl w:val="0"/>
          <w:numId w:val="24"/>
        </w:numPr>
      </w:pPr>
      <w:r>
        <w:t>Each topic integrates gross anatomy, embryological background, surface anatomy, and clinical correlations for a comprehensive understanding of limb structure and function.</w:t>
      </w:r>
    </w:p>
    <w:p w14:paraId="2D9EF256" w14:textId="77777777" w:rsidR="00372B14" w:rsidRDefault="00000000" w:rsidP="00130B0D">
      <w:pPr>
        <w:pStyle w:val="ListParagraph"/>
        <w:numPr>
          <w:ilvl w:val="0"/>
          <w:numId w:val="24"/>
        </w:numPr>
      </w:pPr>
      <w:r>
        <w:t>Save 60–70% of your revision time with scientifically proven visual learning tools that improve clarity, retention, and exam performance.</w:t>
      </w:r>
    </w:p>
    <w:p w14:paraId="7DC843FB" w14:textId="2D097D9F" w:rsidR="00372B14" w:rsidRDefault="00000000" w:rsidP="00130B0D">
      <w:pPr>
        <w:pStyle w:val="ListParagraph"/>
        <w:numPr>
          <w:ilvl w:val="0"/>
          <w:numId w:val="24"/>
        </w:numPr>
      </w:pPr>
      <w:r>
        <w:lastRenderedPageBreak/>
        <w:t>Trusted by 10,000+ medical students across India</w:t>
      </w:r>
    </w:p>
    <w:p w14:paraId="06E4DCCA" w14:textId="77777777" w:rsidR="00372B14" w:rsidRDefault="00000000">
      <w:r>
        <w:t>Why Students Choose Us</w:t>
      </w:r>
    </w:p>
    <w:p w14:paraId="14F6D461" w14:textId="77777777" w:rsidR="00372B14" w:rsidRDefault="00000000">
      <w:r>
        <w:t>• 60–70% faster revision with color-coded flowcharts for all muscle groups and joints</w:t>
      </w:r>
    </w:p>
    <w:p w14:paraId="5C3E3A0B" w14:textId="77777777" w:rsidR="00372B14" w:rsidRDefault="00000000">
      <w:r>
        <w:t>• CBME-aligned integrated content with applied and radiological anatomy</w:t>
      </w:r>
    </w:p>
    <w:p w14:paraId="5A45A9A9" w14:textId="77777777" w:rsidR="00372B14" w:rsidRDefault="00000000">
      <w:r>
        <w:t>• Visual mnemonics for nerve supply, actions, and attachments</w:t>
      </w:r>
    </w:p>
    <w:p w14:paraId="3D8AA74A" w14:textId="77777777" w:rsidR="00372B14" w:rsidRDefault="00000000">
      <w:r>
        <w:t>• NEET PG &amp; INICET exam points clearly highlighted</w:t>
      </w:r>
    </w:p>
    <w:p w14:paraId="0B409522" w14:textId="77777777" w:rsidR="00372B14" w:rsidRDefault="00000000">
      <w:r>
        <w:t>• Recommended by professors and MBBS toppers</w:t>
      </w:r>
    </w:p>
    <w:p w14:paraId="47A5E542" w14:textId="77777777" w:rsidR="00372B14" w:rsidRDefault="00000000">
      <w:r>
        <w:t>What You Get</w:t>
      </w:r>
    </w:p>
    <w:p w14:paraId="6B583C5E" w14:textId="75E4DD6B" w:rsidR="00372B14" w:rsidRDefault="00000000" w:rsidP="00130B0D">
      <w:pPr>
        <w:pStyle w:val="ListParagraph"/>
        <w:numPr>
          <w:ilvl w:val="0"/>
          <w:numId w:val="23"/>
        </w:numPr>
      </w:pPr>
      <w:r>
        <w:t>Set of 2 color-printed mind map books:</w:t>
      </w:r>
    </w:p>
    <w:p w14:paraId="281EFB96" w14:textId="05773672" w:rsidR="00372B14" w:rsidRDefault="00000000" w:rsidP="00130B0D">
      <w:pPr>
        <w:pStyle w:val="ListParagraph"/>
        <w:numPr>
          <w:ilvl w:val="0"/>
          <w:numId w:val="25"/>
        </w:numPr>
      </w:pPr>
      <w:r>
        <w:t>Upper Limb– 72 mind maps</w:t>
      </w:r>
    </w:p>
    <w:p w14:paraId="54AE033D" w14:textId="49706EC2" w:rsidR="00372B14" w:rsidRDefault="00000000" w:rsidP="00130B0D">
      <w:pPr>
        <w:pStyle w:val="ListParagraph"/>
        <w:numPr>
          <w:ilvl w:val="0"/>
          <w:numId w:val="25"/>
        </w:numPr>
      </w:pPr>
      <w:r>
        <w:t>Lower Limb– 79 mind maps</w:t>
      </w:r>
    </w:p>
    <w:p w14:paraId="0909B5A7" w14:textId="77777777" w:rsidR="00130B0D" w:rsidRDefault="00130B0D" w:rsidP="00130B0D">
      <w:pPr>
        <w:pStyle w:val="ListParagraph"/>
        <w:numPr>
          <w:ilvl w:val="0"/>
          <w:numId w:val="25"/>
        </w:numPr>
      </w:pPr>
      <w:r>
        <w:t>Instant digital access on the Medi Study Go App</w:t>
      </w:r>
    </w:p>
    <w:p w14:paraId="548A7E5D" w14:textId="77777777" w:rsidR="00130B0D" w:rsidRDefault="00130B0D" w:rsidP="00130B0D">
      <w:pPr>
        <w:pStyle w:val="ListParagraph"/>
        <w:numPr>
          <w:ilvl w:val="0"/>
          <w:numId w:val="25"/>
        </w:numPr>
      </w:pPr>
      <w:r>
        <w:t xml:space="preserve">Printed copies ship in 4–7 business days (India). Delivery pan India. Dispatched in 2–3 days. </w:t>
      </w:r>
    </w:p>
    <w:p w14:paraId="601EA68D" w14:textId="77777777" w:rsidR="00130B0D" w:rsidRDefault="00130B0D" w:rsidP="00130B0D">
      <w:pPr>
        <w:pStyle w:val="ListParagraph"/>
        <w:numPr>
          <w:ilvl w:val="0"/>
          <w:numId w:val="25"/>
        </w:numPr>
      </w:pPr>
      <w:r>
        <w:t>Free digital access for 1 year via Medi Study Go app</w:t>
      </w:r>
    </w:p>
    <w:p w14:paraId="517D9126" w14:textId="77777777" w:rsidR="00372B14" w:rsidRDefault="00000000">
      <w:pPr>
        <w:pStyle w:val="Heading2"/>
      </w:pPr>
      <w:r>
        <w:t>PHYSIOLOGY MBBBS</w:t>
      </w:r>
    </w:p>
    <w:p w14:paraId="1A810BF3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Finish the entire Physiology syllabus in 5-minute visual mind maps – 276 mind maps + app access (CBME-aligned, integrated content).</w:t>
      </w:r>
    </w:p>
    <w:p w14:paraId="103E6419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Designed for MBBS First Year students, as well as NEET PG and INICET aspirants, this book covers the entire Physiology syllabus through 276 color-coded visual mind maps aligned with the latest CBME (Competency-Based Medical Education) curriculum.</w:t>
      </w:r>
    </w:p>
    <w:p w14:paraId="4492D099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Each topic integrates core physiological concepts with biochemistry and clinical applications for a comprehensive, system-based understanding.</w:t>
      </w:r>
    </w:p>
    <w:p w14:paraId="4F595C4A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Save 60–70% of your revision time using scientifically proven visual learning techniques that improve clarity, retention, and exam performance.</w:t>
      </w:r>
    </w:p>
    <w:p w14:paraId="32367380" w14:textId="77777777" w:rsidR="00372B14" w:rsidRDefault="00000000" w:rsidP="00130B0D">
      <w:pPr>
        <w:pStyle w:val="ListParagraph"/>
        <w:numPr>
          <w:ilvl w:val="0"/>
          <w:numId w:val="23"/>
        </w:numPr>
      </w:pPr>
      <w:r>
        <w:t>Trusted by 10,000+ medical students across India</w:t>
      </w:r>
    </w:p>
    <w:p w14:paraId="6DF9CF90" w14:textId="40A3EC1A" w:rsidR="00372B14" w:rsidRDefault="00372B14"/>
    <w:p w14:paraId="239CADE4" w14:textId="77777777" w:rsidR="00372B14" w:rsidRDefault="00000000">
      <w:r>
        <w:t>Why Students Choose Us</w:t>
      </w:r>
    </w:p>
    <w:p w14:paraId="4CC7D0EE" w14:textId="77777777" w:rsidR="00372B14" w:rsidRDefault="00000000">
      <w:r>
        <w:t>• 60–70% faster revision with color-coded flowcharts and visual summaries</w:t>
      </w:r>
    </w:p>
    <w:p w14:paraId="28A710C8" w14:textId="77777777" w:rsidR="00372B14" w:rsidRDefault="00000000">
      <w:r>
        <w:t>• CBME-aligned integrated content with biochemistry and clinical physiology links</w:t>
      </w:r>
    </w:p>
    <w:p w14:paraId="2C3B85B9" w14:textId="77777777" w:rsidR="00372B14" w:rsidRDefault="00000000">
      <w:r>
        <w:t>• Visual mnemonics for mechanisms, reflexes, and feedback systems</w:t>
      </w:r>
    </w:p>
    <w:p w14:paraId="0285E579" w14:textId="77777777" w:rsidR="00372B14" w:rsidRDefault="00000000">
      <w:r>
        <w:t>• NEET PG &amp; INICET exam pointers clearly highlighted</w:t>
      </w:r>
    </w:p>
    <w:p w14:paraId="65C10F92" w14:textId="77777777" w:rsidR="00372B14" w:rsidRDefault="00000000">
      <w:r>
        <w:lastRenderedPageBreak/>
        <w:t>• Recommended by professors and MBBS toppers</w:t>
      </w:r>
    </w:p>
    <w:p w14:paraId="3A7F5239" w14:textId="77777777" w:rsidR="00372B14" w:rsidRDefault="00000000">
      <w:r>
        <w:t>What You Get</w:t>
      </w:r>
    </w:p>
    <w:p w14:paraId="41821AB1" w14:textId="20DAB0B6" w:rsidR="00372B14" w:rsidRDefault="00130B0D" w:rsidP="00130B0D">
      <w:pPr>
        <w:pStyle w:val="ListParagraph"/>
        <w:numPr>
          <w:ilvl w:val="0"/>
          <w:numId w:val="23"/>
        </w:numPr>
      </w:pPr>
      <w:proofErr w:type="spellStart"/>
      <w:r>
        <w:t>Colour</w:t>
      </w:r>
      <w:proofErr w:type="spellEnd"/>
      <w:r>
        <w:t>-printed</w:t>
      </w:r>
      <w:r w:rsidR="00000000">
        <w:t xml:space="preserve"> mind map book (276 pages)</w:t>
      </w:r>
    </w:p>
    <w:p w14:paraId="49BE9F3A" w14:textId="77777777" w:rsidR="00130B0D" w:rsidRDefault="00130B0D" w:rsidP="00130B0D">
      <w:pPr>
        <w:pStyle w:val="ListParagraph"/>
        <w:numPr>
          <w:ilvl w:val="0"/>
          <w:numId w:val="23"/>
        </w:numPr>
      </w:pPr>
      <w:r>
        <w:t>Instant digital access on the Medi Study Go App</w:t>
      </w:r>
    </w:p>
    <w:p w14:paraId="30EF49B7" w14:textId="77777777" w:rsidR="00130B0D" w:rsidRDefault="00130B0D" w:rsidP="00130B0D">
      <w:pPr>
        <w:pStyle w:val="ListParagraph"/>
        <w:numPr>
          <w:ilvl w:val="0"/>
          <w:numId w:val="23"/>
        </w:numPr>
      </w:pPr>
      <w:r>
        <w:t xml:space="preserve">Printed copies ship in 4–7 business days (India). Delivery pan India. Dispatched in 2–3 days. </w:t>
      </w:r>
    </w:p>
    <w:p w14:paraId="66EBBC8E" w14:textId="77777777" w:rsidR="00130B0D" w:rsidRDefault="00130B0D" w:rsidP="00130B0D">
      <w:pPr>
        <w:pStyle w:val="ListParagraph"/>
        <w:numPr>
          <w:ilvl w:val="0"/>
          <w:numId w:val="23"/>
        </w:numPr>
      </w:pPr>
      <w:r>
        <w:t>Free digital access for 1 year via Medi Study Go app</w:t>
      </w:r>
    </w:p>
    <w:p w14:paraId="467BDE21" w14:textId="77777777" w:rsidR="00372B14" w:rsidRDefault="00000000">
      <w:pPr>
        <w:pStyle w:val="Heading2"/>
      </w:pPr>
      <w:r>
        <w:t>FIRST YEAR MBBS BUNDLE</w:t>
      </w:r>
    </w:p>
    <w:p w14:paraId="359B16CD" w14:textId="77777777" w:rsidR="00372B14" w:rsidRDefault="00000000" w:rsidP="00130B0D">
      <w:pPr>
        <w:pStyle w:val="ListParagraph"/>
        <w:numPr>
          <w:ilvl w:val="0"/>
          <w:numId w:val="27"/>
        </w:numPr>
      </w:pPr>
      <w:r>
        <w:t>Cover your entire MBBS First Year syllabus in 5-minute visual mind maps – 8 books, 1300+ mind maps + app access (CBME-aligned, integrated content).</w:t>
      </w:r>
    </w:p>
    <w:p w14:paraId="7258D632" w14:textId="77777777" w:rsidR="00372B14" w:rsidRDefault="00000000" w:rsidP="00130B0D">
      <w:pPr>
        <w:pStyle w:val="ListParagraph"/>
        <w:numPr>
          <w:ilvl w:val="0"/>
          <w:numId w:val="27"/>
        </w:numPr>
      </w:pPr>
      <w:r>
        <w:t>Designed for MBBS First Year students, as well as NEET PG and INICET aspirants, this Complete First Year Bundle brings together all three foundational subjects, Anatomy, Physiology, and Biochemistry - into one integrated visual learning package.</w:t>
      </w:r>
    </w:p>
    <w:p w14:paraId="551E3878" w14:textId="77777777" w:rsidR="00372B14" w:rsidRDefault="00000000" w:rsidP="00130B0D">
      <w:pPr>
        <w:pStyle w:val="ListParagraph"/>
        <w:numPr>
          <w:ilvl w:val="0"/>
          <w:numId w:val="27"/>
        </w:numPr>
      </w:pPr>
      <w:r>
        <w:t>Each topic is mapped to the CBME (Competency-Based Medical Education) curriculum and enriched with applied, clinical, and conceptual integrations for deep understanding and long-term retention.</w:t>
      </w:r>
    </w:p>
    <w:p w14:paraId="03693AA0" w14:textId="77777777" w:rsidR="00372B14" w:rsidRDefault="00000000" w:rsidP="00130B0D">
      <w:pPr>
        <w:pStyle w:val="ListParagraph"/>
        <w:numPr>
          <w:ilvl w:val="0"/>
          <w:numId w:val="27"/>
        </w:numPr>
      </w:pPr>
      <w:r>
        <w:t>Save 60–70% of your study time with scientifically proven visual learning methods that simplify complex topics into clear, color-coded flowcharts and diagrams.</w:t>
      </w:r>
    </w:p>
    <w:p w14:paraId="76FAB63B" w14:textId="77777777" w:rsidR="00372B14" w:rsidRDefault="00000000" w:rsidP="00130B0D">
      <w:pPr>
        <w:pStyle w:val="ListParagraph"/>
        <w:numPr>
          <w:ilvl w:val="0"/>
          <w:numId w:val="27"/>
        </w:numPr>
      </w:pPr>
      <w:r>
        <w:t>Trusted by 10,000+ medical students across India.</w:t>
      </w:r>
    </w:p>
    <w:p w14:paraId="0B2DF8C9" w14:textId="77777777" w:rsidR="00372B14" w:rsidRDefault="00000000">
      <w:r>
        <w:t>Why Students Choose Us</w:t>
      </w:r>
    </w:p>
    <w:p w14:paraId="7DADFA87" w14:textId="77777777" w:rsidR="00372B14" w:rsidRDefault="00000000">
      <w:r>
        <w:t>• 60–70% faster revision with visual, color-coded learning</w:t>
      </w:r>
    </w:p>
    <w:p w14:paraId="16710023" w14:textId="77777777" w:rsidR="00372B14" w:rsidRDefault="00000000">
      <w:r>
        <w:t>• CBME-aligned integrated content across all three subjects</w:t>
      </w:r>
    </w:p>
    <w:p w14:paraId="081EF232" w14:textId="77777777" w:rsidR="00372B14" w:rsidRDefault="00000000">
      <w:r>
        <w:t>• Clinical and applied anatomy, physiology, and biochemistry integration</w:t>
      </w:r>
    </w:p>
    <w:p w14:paraId="263E1379" w14:textId="77777777" w:rsidR="00372B14" w:rsidRDefault="00000000">
      <w:r>
        <w:t>• NEET PG &amp; INICET pointers highlighted throughout</w:t>
      </w:r>
    </w:p>
    <w:p w14:paraId="367DE259" w14:textId="77777777" w:rsidR="00372B14" w:rsidRDefault="00000000">
      <w:r>
        <w:t>• Recommended by professors and MBBS toppers</w:t>
      </w:r>
    </w:p>
    <w:p w14:paraId="16613E8F" w14:textId="77777777" w:rsidR="00372B14" w:rsidRDefault="00000000">
      <w:r>
        <w:t>What You Get</w:t>
      </w:r>
    </w:p>
    <w:p w14:paraId="5CF545D5" w14:textId="77777777" w:rsidR="00130B0D" w:rsidRDefault="00000000" w:rsidP="00130B0D">
      <w:pPr>
        <w:pStyle w:val="ListParagraph"/>
        <w:numPr>
          <w:ilvl w:val="0"/>
          <w:numId w:val="25"/>
        </w:numPr>
      </w:pPr>
      <w:r>
        <w:t>Anatomy (7 Books)</w:t>
      </w:r>
    </w:p>
    <w:p w14:paraId="374C463F" w14:textId="37107AC2" w:rsidR="00130B0D" w:rsidRDefault="00000000" w:rsidP="00130B0D">
      <w:pPr>
        <w:pStyle w:val="ListParagraph"/>
        <w:numPr>
          <w:ilvl w:val="0"/>
          <w:numId w:val="25"/>
        </w:numPr>
      </w:pPr>
      <w:r>
        <w:t>Upper &amp; Lower Limb Anatomy (Set of 2) – 72 + 79 mind maps</w:t>
      </w:r>
    </w:p>
    <w:p w14:paraId="7B157F07" w14:textId="1E1E3DF2" w:rsidR="00372B14" w:rsidRDefault="00000000" w:rsidP="00130B0D">
      <w:pPr>
        <w:pStyle w:val="ListParagraph"/>
        <w:numPr>
          <w:ilvl w:val="0"/>
          <w:numId w:val="25"/>
        </w:numPr>
      </w:pPr>
      <w:r>
        <w:t>Head &amp; Neck Anatomy – 185 mind maps</w:t>
      </w:r>
    </w:p>
    <w:p w14:paraId="02B72A6E" w14:textId="69C34161" w:rsidR="00372B14" w:rsidRDefault="00000000" w:rsidP="00130B0D">
      <w:pPr>
        <w:pStyle w:val="ListParagraph"/>
        <w:numPr>
          <w:ilvl w:val="0"/>
          <w:numId w:val="27"/>
        </w:numPr>
      </w:pPr>
      <w:r>
        <w:t>Abdomen, Thorax &amp; Pelvis – 161 mind maps</w:t>
      </w:r>
    </w:p>
    <w:p w14:paraId="47E36D3E" w14:textId="3F68139B" w:rsidR="00372B14" w:rsidRDefault="00000000" w:rsidP="00130B0D">
      <w:pPr>
        <w:pStyle w:val="ListParagraph"/>
        <w:numPr>
          <w:ilvl w:val="0"/>
          <w:numId w:val="27"/>
        </w:numPr>
      </w:pPr>
      <w:r>
        <w:t>General Anatomy – 90 mind maps</w:t>
      </w:r>
    </w:p>
    <w:p w14:paraId="7AE2AE9A" w14:textId="10739CF4" w:rsidR="00372B14" w:rsidRDefault="00000000" w:rsidP="00130B0D">
      <w:pPr>
        <w:pStyle w:val="ListParagraph"/>
        <w:numPr>
          <w:ilvl w:val="0"/>
          <w:numId w:val="27"/>
        </w:numPr>
      </w:pPr>
      <w:r>
        <w:t>Osteology – 60 mind maps</w:t>
      </w:r>
    </w:p>
    <w:p w14:paraId="65513AEF" w14:textId="00095152" w:rsidR="00372B14" w:rsidRDefault="00000000" w:rsidP="00130B0D">
      <w:pPr>
        <w:pStyle w:val="ListParagraph"/>
        <w:numPr>
          <w:ilvl w:val="0"/>
          <w:numId w:val="27"/>
        </w:numPr>
      </w:pPr>
      <w:r>
        <w:t>Neuroanatomy – 141 mind maps</w:t>
      </w:r>
    </w:p>
    <w:p w14:paraId="04E9DAE9" w14:textId="32764C97" w:rsidR="00372B14" w:rsidRDefault="00000000" w:rsidP="00130B0D">
      <w:pPr>
        <w:pStyle w:val="ListParagraph"/>
        <w:numPr>
          <w:ilvl w:val="0"/>
          <w:numId w:val="25"/>
        </w:numPr>
      </w:pPr>
      <w:r>
        <w:t>Physiology – 276 mind maps</w:t>
      </w:r>
    </w:p>
    <w:p w14:paraId="32C2198F" w14:textId="76D708B7" w:rsidR="00372B14" w:rsidRDefault="00000000" w:rsidP="00130B0D">
      <w:pPr>
        <w:pStyle w:val="ListParagraph"/>
        <w:numPr>
          <w:ilvl w:val="0"/>
          <w:numId w:val="25"/>
        </w:numPr>
      </w:pPr>
      <w:r>
        <w:t>Biochemistry – 252 mind maps</w:t>
      </w:r>
    </w:p>
    <w:p w14:paraId="33D6752F" w14:textId="5F24F210" w:rsidR="00372B14" w:rsidRDefault="00000000" w:rsidP="00130B0D">
      <w:pPr>
        <w:pStyle w:val="ListParagraph"/>
        <w:numPr>
          <w:ilvl w:val="0"/>
          <w:numId w:val="25"/>
        </w:numPr>
      </w:pPr>
      <w:r>
        <w:lastRenderedPageBreak/>
        <w:t xml:space="preserve">Total:1300+ mind maps across 10 </w:t>
      </w:r>
      <w:proofErr w:type="spellStart"/>
      <w:r w:rsidR="00130B0D">
        <w:t>colour</w:t>
      </w:r>
      <w:proofErr w:type="spellEnd"/>
      <w:r w:rsidR="00130B0D">
        <w:t xml:space="preserve">-printed </w:t>
      </w:r>
      <w:r>
        <w:t>books</w:t>
      </w:r>
    </w:p>
    <w:p w14:paraId="27674BAC" w14:textId="77777777" w:rsidR="00130B0D" w:rsidRDefault="00130B0D" w:rsidP="00130B0D">
      <w:pPr>
        <w:pStyle w:val="ListParagraph"/>
        <w:numPr>
          <w:ilvl w:val="0"/>
          <w:numId w:val="25"/>
        </w:numPr>
      </w:pPr>
      <w:r>
        <w:t>Instant digital access on the Medi Study Go App</w:t>
      </w:r>
    </w:p>
    <w:p w14:paraId="40CEC2A0" w14:textId="77777777" w:rsidR="00130B0D" w:rsidRDefault="00130B0D" w:rsidP="00130B0D">
      <w:pPr>
        <w:pStyle w:val="ListParagraph"/>
        <w:numPr>
          <w:ilvl w:val="0"/>
          <w:numId w:val="25"/>
        </w:numPr>
      </w:pPr>
      <w:r>
        <w:t xml:space="preserve">Printed copies ship in 4–7 business days (India). Delivery pan India. Dispatched in 2–3 days. </w:t>
      </w:r>
    </w:p>
    <w:p w14:paraId="570D565B" w14:textId="77777777" w:rsidR="00130B0D" w:rsidRDefault="00130B0D" w:rsidP="00130B0D">
      <w:pPr>
        <w:pStyle w:val="ListParagraph"/>
        <w:numPr>
          <w:ilvl w:val="0"/>
          <w:numId w:val="25"/>
        </w:numPr>
      </w:pPr>
      <w:r>
        <w:t>Free digital access for 1 year via Medi Study Go app</w:t>
      </w:r>
    </w:p>
    <w:p w14:paraId="1DE51475" w14:textId="77777777" w:rsidR="00372B14" w:rsidRDefault="00000000">
      <w:pPr>
        <w:pStyle w:val="Heading2"/>
      </w:pPr>
      <w:r>
        <w:t>GENERAL ANATOMY</w:t>
      </w:r>
    </w:p>
    <w:p w14:paraId="14C88FB2" w14:textId="77777777" w:rsidR="00372B14" w:rsidRDefault="00000000" w:rsidP="00130B0D">
      <w:pPr>
        <w:pStyle w:val="ListParagraph"/>
        <w:numPr>
          <w:ilvl w:val="0"/>
          <w:numId w:val="28"/>
        </w:numPr>
      </w:pPr>
      <w:r>
        <w:t>Master all key General Anatomy concepts in 5-minute visual mind maps – 90 mind maps + app access (CBME-aligned, integrated content).</w:t>
      </w:r>
    </w:p>
    <w:p w14:paraId="6415E479" w14:textId="77777777" w:rsidR="00372B14" w:rsidRDefault="00000000" w:rsidP="00130B0D">
      <w:pPr>
        <w:pStyle w:val="ListParagraph"/>
        <w:numPr>
          <w:ilvl w:val="0"/>
          <w:numId w:val="28"/>
        </w:numPr>
      </w:pPr>
      <w:r>
        <w:t>Designed for MBBS First Year students, as well as NEET PG and INICET aspirants, this resource condenses the entire General Anatomy syllabus into 90 color-coded visual mind maps aligned with the latest CBME (Competency-Based Medical Education) curriculum.</w:t>
      </w:r>
    </w:p>
    <w:p w14:paraId="36EAE5FA" w14:textId="77777777" w:rsidR="00372B14" w:rsidRDefault="00000000" w:rsidP="00130B0D">
      <w:pPr>
        <w:pStyle w:val="ListParagraph"/>
        <w:numPr>
          <w:ilvl w:val="0"/>
          <w:numId w:val="28"/>
        </w:numPr>
      </w:pPr>
      <w:r>
        <w:t>Each topic integrates structural, histological, and clinical anatomy for a comprehensive understanding of foundational principles.</w:t>
      </w:r>
    </w:p>
    <w:p w14:paraId="6C857080" w14:textId="77777777" w:rsidR="00372B14" w:rsidRDefault="00000000" w:rsidP="00130B0D">
      <w:pPr>
        <w:pStyle w:val="ListParagraph"/>
        <w:numPr>
          <w:ilvl w:val="0"/>
          <w:numId w:val="28"/>
        </w:numPr>
      </w:pPr>
      <w:r>
        <w:t>Save 60–70% of your revision time with scientifically proven visual learning methods that boost retention, clarity, and exam performance.</w:t>
      </w:r>
    </w:p>
    <w:p w14:paraId="5639BFAE" w14:textId="77777777" w:rsidR="00372B14" w:rsidRDefault="00000000" w:rsidP="00130B0D">
      <w:pPr>
        <w:pStyle w:val="ListParagraph"/>
        <w:numPr>
          <w:ilvl w:val="0"/>
          <w:numId w:val="28"/>
        </w:numPr>
      </w:pPr>
      <w:r>
        <w:t>Trusted by 10,000+ medical students across India.</w:t>
      </w:r>
    </w:p>
    <w:p w14:paraId="007B66AF" w14:textId="77777777" w:rsidR="00372B14" w:rsidRDefault="00000000">
      <w:r>
        <w:t>Why Students Choose Us</w:t>
      </w:r>
    </w:p>
    <w:p w14:paraId="191EED57" w14:textId="609F7578" w:rsidR="00372B14" w:rsidRDefault="00000000" w:rsidP="00130B0D">
      <w:pPr>
        <w:pStyle w:val="ListParagraph"/>
        <w:numPr>
          <w:ilvl w:val="0"/>
          <w:numId w:val="28"/>
        </w:numPr>
      </w:pPr>
      <w:r>
        <w:t>60–70% faster revision with color-coded anatomical flowcharts</w:t>
      </w:r>
    </w:p>
    <w:p w14:paraId="5283EB10" w14:textId="09F52291" w:rsidR="00372B14" w:rsidRDefault="00000000" w:rsidP="00130B0D">
      <w:pPr>
        <w:pStyle w:val="ListParagraph"/>
        <w:numPr>
          <w:ilvl w:val="0"/>
          <w:numId w:val="28"/>
        </w:numPr>
      </w:pPr>
      <w:r>
        <w:t>CBME-aligned integrated content with clinical and applied links</w:t>
      </w:r>
    </w:p>
    <w:p w14:paraId="29DD9C98" w14:textId="082D3411" w:rsidR="00372B14" w:rsidRDefault="00000000" w:rsidP="00130B0D">
      <w:pPr>
        <w:pStyle w:val="ListParagraph"/>
        <w:numPr>
          <w:ilvl w:val="0"/>
          <w:numId w:val="28"/>
        </w:numPr>
      </w:pPr>
      <w:r>
        <w:t>Visual mnemonics and labeled diagrams for faster recall</w:t>
      </w:r>
    </w:p>
    <w:p w14:paraId="35CD31DC" w14:textId="611112DB" w:rsidR="00372B14" w:rsidRDefault="00000000" w:rsidP="00130B0D">
      <w:pPr>
        <w:pStyle w:val="ListParagraph"/>
        <w:numPr>
          <w:ilvl w:val="0"/>
          <w:numId w:val="28"/>
        </w:numPr>
      </w:pPr>
      <w:r>
        <w:t>NEET PG &amp; INICET exam points clearly highlighted</w:t>
      </w:r>
    </w:p>
    <w:p w14:paraId="1BFE9912" w14:textId="08AE035B" w:rsidR="00372B14" w:rsidRDefault="00000000" w:rsidP="00130B0D">
      <w:pPr>
        <w:pStyle w:val="ListParagraph"/>
        <w:numPr>
          <w:ilvl w:val="0"/>
          <w:numId w:val="28"/>
        </w:numPr>
      </w:pPr>
      <w:r>
        <w:t>Recommended by professors and MBBS toppers</w:t>
      </w:r>
    </w:p>
    <w:p w14:paraId="1142FA58" w14:textId="77777777" w:rsidR="00372B14" w:rsidRDefault="00000000">
      <w:r>
        <w:t>What You Get</w:t>
      </w:r>
    </w:p>
    <w:p w14:paraId="518ABB4A" w14:textId="0667BC3F" w:rsidR="00372B14" w:rsidRDefault="00000000" w:rsidP="00130B0D">
      <w:pPr>
        <w:pStyle w:val="ListParagraph"/>
        <w:numPr>
          <w:ilvl w:val="0"/>
          <w:numId w:val="28"/>
        </w:numPr>
      </w:pPr>
      <w:r>
        <w:t>Color-printed mind map book (90 pages)</w:t>
      </w:r>
    </w:p>
    <w:p w14:paraId="13D07163" w14:textId="77777777" w:rsidR="00130B0D" w:rsidRDefault="00130B0D" w:rsidP="00130B0D">
      <w:pPr>
        <w:pStyle w:val="ListParagraph"/>
        <w:numPr>
          <w:ilvl w:val="0"/>
          <w:numId w:val="28"/>
        </w:numPr>
      </w:pPr>
      <w:r>
        <w:t>Instant digital access on the Medi Study Go App</w:t>
      </w:r>
    </w:p>
    <w:p w14:paraId="3E9AA701" w14:textId="77777777" w:rsidR="00130B0D" w:rsidRDefault="00130B0D" w:rsidP="00130B0D">
      <w:pPr>
        <w:pStyle w:val="ListParagraph"/>
        <w:numPr>
          <w:ilvl w:val="0"/>
          <w:numId w:val="28"/>
        </w:numPr>
      </w:pPr>
      <w:r>
        <w:t xml:space="preserve">Printed copies ship in 4–7 business days (India). Delivery pan India. Dispatched in 2–3 days. </w:t>
      </w:r>
    </w:p>
    <w:p w14:paraId="4E059925" w14:textId="77777777" w:rsidR="00130B0D" w:rsidRDefault="00130B0D" w:rsidP="00130B0D">
      <w:pPr>
        <w:pStyle w:val="ListParagraph"/>
        <w:numPr>
          <w:ilvl w:val="0"/>
          <w:numId w:val="28"/>
        </w:numPr>
      </w:pPr>
      <w:r>
        <w:t>Free digital access for 1 year via Medi Study Go app</w:t>
      </w:r>
    </w:p>
    <w:p w14:paraId="6EFA902C" w14:textId="77777777" w:rsidR="00372B14" w:rsidRDefault="00000000">
      <w:pPr>
        <w:pStyle w:val="Heading2"/>
      </w:pPr>
      <w:r>
        <w:t>ANATOMY BUNDLE + GENERAL ANATOMY + OSTEOLOGY</w:t>
      </w:r>
    </w:p>
    <w:p w14:paraId="4D14F5A7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Master the entire Anatomy syllabus in 5-minute visual mind maps – 5 books, 600+ mind maps + app access (CBME-aligned, integrated content).</w:t>
      </w:r>
    </w:p>
    <w:p w14:paraId="5FA63356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Designed for MBBS First Year students, as well as NEET PG and INICET aspirants, this Complete Anatomy Bundle combines all regional and foundational anatomy topics into one integrated set.</w:t>
      </w:r>
    </w:p>
    <w:p w14:paraId="060C63EE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It includes Upper &amp; Lower Limb, Head &amp; Neck, Abdomen, Thorax &amp; Pelvis, General Anatomy, and Osteology - each aligned with the CBME (Competency-Based Medical Education) curriculum and enriched with clinical, radiological, and embryological correlations.</w:t>
      </w:r>
    </w:p>
    <w:p w14:paraId="24625457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lastRenderedPageBreak/>
        <w:t>Save 60–70% of your study time using scientifically proven visual learning methods that enhance clarity, retention, and exam performance.</w:t>
      </w:r>
    </w:p>
    <w:p w14:paraId="6B4A4DE4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Trusted by 10,000+ medical students across India</w:t>
      </w:r>
    </w:p>
    <w:p w14:paraId="1C9B1E30" w14:textId="77777777" w:rsidR="00372B14" w:rsidRDefault="00000000">
      <w:r>
        <w:t>.</w:t>
      </w:r>
    </w:p>
    <w:p w14:paraId="05E1E2BF" w14:textId="77777777" w:rsidR="00372B14" w:rsidRDefault="00000000">
      <w:r>
        <w:t>Why Students Choose Us</w:t>
      </w:r>
    </w:p>
    <w:p w14:paraId="45C45B8E" w14:textId="66543E97" w:rsidR="00372B14" w:rsidRDefault="00000000" w:rsidP="00130B0D">
      <w:pPr>
        <w:pStyle w:val="ListParagraph"/>
        <w:numPr>
          <w:ilvl w:val="0"/>
          <w:numId w:val="31"/>
        </w:numPr>
      </w:pPr>
      <w:r>
        <w:t>60–70% faster revision with color-coded regional flowcharts</w:t>
      </w:r>
    </w:p>
    <w:p w14:paraId="18F929D5" w14:textId="06C26E9C" w:rsidR="00372B14" w:rsidRDefault="00000000" w:rsidP="00130B0D">
      <w:pPr>
        <w:pStyle w:val="ListParagraph"/>
        <w:numPr>
          <w:ilvl w:val="0"/>
          <w:numId w:val="31"/>
        </w:numPr>
      </w:pPr>
      <w:r>
        <w:t>CBME-aligned integrated content with radiological and clinical applications</w:t>
      </w:r>
    </w:p>
    <w:p w14:paraId="29C6A2A7" w14:textId="39968E45" w:rsidR="00372B14" w:rsidRDefault="00000000" w:rsidP="00130B0D">
      <w:pPr>
        <w:pStyle w:val="ListParagraph"/>
        <w:numPr>
          <w:ilvl w:val="0"/>
          <w:numId w:val="31"/>
        </w:numPr>
      </w:pPr>
      <w:r>
        <w:t>Visual mnemonics and labeled diagrams for instant recall</w:t>
      </w:r>
    </w:p>
    <w:p w14:paraId="445AA514" w14:textId="6AC25E06" w:rsidR="00372B14" w:rsidRDefault="00000000" w:rsidP="00130B0D">
      <w:pPr>
        <w:pStyle w:val="ListParagraph"/>
        <w:numPr>
          <w:ilvl w:val="0"/>
          <w:numId w:val="31"/>
        </w:numPr>
      </w:pPr>
      <w:r>
        <w:t>NEET PG &amp; INICET exam pointers clearly highlighted</w:t>
      </w:r>
    </w:p>
    <w:p w14:paraId="647BC3E2" w14:textId="2804E894" w:rsidR="00372B14" w:rsidRDefault="00000000" w:rsidP="00130B0D">
      <w:pPr>
        <w:pStyle w:val="ListParagraph"/>
        <w:numPr>
          <w:ilvl w:val="0"/>
          <w:numId w:val="31"/>
        </w:numPr>
      </w:pPr>
      <w:r>
        <w:t>Recommended by professors and MBBS toppers</w:t>
      </w:r>
    </w:p>
    <w:p w14:paraId="7B16AA36" w14:textId="77777777" w:rsidR="00372B14" w:rsidRDefault="00000000">
      <w:r>
        <w:t>What You Get</w:t>
      </w:r>
    </w:p>
    <w:p w14:paraId="49004573" w14:textId="4BE83E61" w:rsidR="00372B14" w:rsidRDefault="00000000" w:rsidP="00130B0D">
      <w:pPr>
        <w:pStyle w:val="ListParagraph"/>
        <w:numPr>
          <w:ilvl w:val="0"/>
          <w:numId w:val="31"/>
        </w:numPr>
      </w:pPr>
      <w:r>
        <w:t>6</w:t>
      </w:r>
      <w:r w:rsidR="00130B0D">
        <w:t xml:space="preserve"> </w:t>
      </w:r>
      <w:r>
        <w:t>color-printed mind map books:</w:t>
      </w:r>
    </w:p>
    <w:p w14:paraId="6921068C" w14:textId="7310D326" w:rsidR="00372B14" w:rsidRDefault="00000000" w:rsidP="00130B0D">
      <w:pPr>
        <w:pStyle w:val="ListParagraph"/>
        <w:numPr>
          <w:ilvl w:val="0"/>
          <w:numId w:val="33"/>
        </w:numPr>
      </w:pPr>
      <w:r>
        <w:t>Upper &amp; Lower Limb Anatomy (Set of 2)</w:t>
      </w:r>
      <w:r w:rsidR="00130B0D">
        <w:t xml:space="preserve"> </w:t>
      </w:r>
      <w:r>
        <w:t>– 72 + 79 mind maps</w:t>
      </w:r>
    </w:p>
    <w:p w14:paraId="6322B4BD" w14:textId="67815E8D" w:rsidR="00372B14" w:rsidRDefault="00000000" w:rsidP="00130B0D">
      <w:pPr>
        <w:pStyle w:val="ListParagraph"/>
        <w:numPr>
          <w:ilvl w:val="0"/>
          <w:numId w:val="33"/>
        </w:numPr>
      </w:pPr>
      <w:r>
        <w:t>Head &amp; Neck Anatomy– 185 mind maps</w:t>
      </w:r>
    </w:p>
    <w:p w14:paraId="5ADF40B5" w14:textId="691529E7" w:rsidR="00372B14" w:rsidRDefault="00000000" w:rsidP="00130B0D">
      <w:pPr>
        <w:pStyle w:val="ListParagraph"/>
        <w:numPr>
          <w:ilvl w:val="0"/>
          <w:numId w:val="33"/>
        </w:numPr>
      </w:pPr>
      <w:r>
        <w:t>Abdomen, Thorax &amp; Pelvis– 161 mind maps</w:t>
      </w:r>
    </w:p>
    <w:p w14:paraId="56670884" w14:textId="6BF56539" w:rsidR="00372B14" w:rsidRDefault="00000000" w:rsidP="00130B0D">
      <w:pPr>
        <w:pStyle w:val="ListParagraph"/>
        <w:numPr>
          <w:ilvl w:val="0"/>
          <w:numId w:val="33"/>
        </w:numPr>
      </w:pPr>
      <w:r>
        <w:t>General Anatomy– 90 mind maps</w:t>
      </w:r>
    </w:p>
    <w:p w14:paraId="2D65A62B" w14:textId="40392189" w:rsidR="00372B14" w:rsidRDefault="00000000" w:rsidP="00130B0D">
      <w:pPr>
        <w:pStyle w:val="ListParagraph"/>
        <w:numPr>
          <w:ilvl w:val="0"/>
          <w:numId w:val="33"/>
        </w:numPr>
      </w:pPr>
      <w:r>
        <w:t>Osteology– 60 mind maps</w:t>
      </w:r>
    </w:p>
    <w:p w14:paraId="6AC858E9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2307E22D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007C91D2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14D07EE0" w14:textId="77777777" w:rsidR="00372B14" w:rsidRDefault="00000000">
      <w:pPr>
        <w:pStyle w:val="Heading2"/>
      </w:pPr>
      <w:r>
        <w:t>NEUROANATOMY</w:t>
      </w:r>
    </w:p>
    <w:p w14:paraId="38AB7BD6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Master the entire Neuroanatomy syllabus in 5-minute visual mind maps – 141 mind maps + app access (CBME-aligned, integrated content).</w:t>
      </w:r>
    </w:p>
    <w:p w14:paraId="0213FFF4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Designed for MBBS First Year students, as well as NEET PG and INICET aspirants, this book condenses the entire Neuroanatomy syllabus into 141 color-coded visual mind maps aligned with the latest CBME (Competency-Based Medical Education) curriculum.</w:t>
      </w:r>
    </w:p>
    <w:p w14:paraId="544EDDC0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Each topic integrates gross neuroanatomy, functional anatomy, embryology, and clinical neurology for a system-based, applied understanding of the brain, spinal cord, and neural pathways.</w:t>
      </w:r>
    </w:p>
    <w:p w14:paraId="709DEBBC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Save 60–70% of your revision time using scientifically proven visual learning methods that enhance comprehension, memory, and exam performance.</w:t>
      </w:r>
    </w:p>
    <w:p w14:paraId="75698C18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Trusted by 10,000+ medical students across India</w:t>
      </w:r>
    </w:p>
    <w:p w14:paraId="6D307E36" w14:textId="77777777" w:rsidR="00372B14" w:rsidRDefault="00000000">
      <w:r>
        <w:t>.</w:t>
      </w:r>
    </w:p>
    <w:p w14:paraId="7866C371" w14:textId="77777777" w:rsidR="00372B14" w:rsidRDefault="00000000">
      <w:r>
        <w:t>Why Students Choose Us</w:t>
      </w:r>
    </w:p>
    <w:p w14:paraId="1964C090" w14:textId="5E892614" w:rsidR="00372B14" w:rsidRDefault="00000000" w:rsidP="00130B0D">
      <w:pPr>
        <w:pStyle w:val="ListParagraph"/>
        <w:numPr>
          <w:ilvl w:val="0"/>
          <w:numId w:val="31"/>
        </w:numPr>
      </w:pPr>
      <w:r>
        <w:t>60–70% faster revision with color-coded tract and pathway diagrams</w:t>
      </w:r>
    </w:p>
    <w:p w14:paraId="493C0730" w14:textId="767F411E" w:rsidR="00372B14" w:rsidRDefault="00000000" w:rsidP="00130B0D">
      <w:pPr>
        <w:pStyle w:val="ListParagraph"/>
        <w:numPr>
          <w:ilvl w:val="0"/>
          <w:numId w:val="31"/>
        </w:numPr>
      </w:pPr>
      <w:r>
        <w:lastRenderedPageBreak/>
        <w:t>CBME-aligned integrated content with functional and clinical insights</w:t>
      </w:r>
    </w:p>
    <w:p w14:paraId="1EECA317" w14:textId="2229D86B" w:rsidR="00372B14" w:rsidRDefault="00000000" w:rsidP="00130B0D">
      <w:pPr>
        <w:pStyle w:val="ListParagraph"/>
        <w:numPr>
          <w:ilvl w:val="0"/>
          <w:numId w:val="31"/>
        </w:numPr>
      </w:pPr>
      <w:r>
        <w:t>Visual mnemonics for cranial nerves, nuclei, and spinal cord tracts</w:t>
      </w:r>
    </w:p>
    <w:p w14:paraId="77397D59" w14:textId="5881DD49" w:rsidR="00372B14" w:rsidRDefault="00000000" w:rsidP="00130B0D">
      <w:pPr>
        <w:pStyle w:val="ListParagraph"/>
        <w:numPr>
          <w:ilvl w:val="0"/>
          <w:numId w:val="31"/>
        </w:numPr>
      </w:pPr>
      <w:r>
        <w:t>NEET PG &amp; INICET pointers clearly highlighted</w:t>
      </w:r>
    </w:p>
    <w:p w14:paraId="738AB0EC" w14:textId="7593E5F5" w:rsidR="00372B14" w:rsidRDefault="00000000" w:rsidP="00130B0D">
      <w:pPr>
        <w:pStyle w:val="ListParagraph"/>
        <w:numPr>
          <w:ilvl w:val="0"/>
          <w:numId w:val="31"/>
        </w:numPr>
      </w:pPr>
      <w:r>
        <w:t>Recommended by professors and MBBS toppers</w:t>
      </w:r>
    </w:p>
    <w:p w14:paraId="2AB235A9" w14:textId="77777777" w:rsidR="00372B14" w:rsidRDefault="00000000">
      <w:r>
        <w:t>What You Get</w:t>
      </w:r>
    </w:p>
    <w:p w14:paraId="11C16BD7" w14:textId="70777171" w:rsidR="00372B14" w:rsidRDefault="00000000" w:rsidP="00130B0D">
      <w:pPr>
        <w:pStyle w:val="ListParagraph"/>
        <w:numPr>
          <w:ilvl w:val="0"/>
          <w:numId w:val="31"/>
        </w:numPr>
      </w:pPr>
      <w:r>
        <w:t>Color-printed mind map book (141 pages)</w:t>
      </w:r>
    </w:p>
    <w:p w14:paraId="359A9B4B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07445E85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64EAD8B9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p w14:paraId="139F2228" w14:textId="77777777" w:rsidR="00372B14" w:rsidRDefault="00000000">
      <w:pPr>
        <w:pStyle w:val="Heading2"/>
      </w:pPr>
      <w:r>
        <w:t>ANATOMY BUNDLE</w:t>
      </w:r>
    </w:p>
    <w:p w14:paraId="295268C6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Revise the entire regional anatomy in 5-minute visual mind maps – 4 books, 500+ mind maps + app access (CBME-aligned, integrated content).</w:t>
      </w:r>
    </w:p>
    <w:p w14:paraId="26A31519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Designed for MBBS First Year students, as well as NEET PG and INICET aspirants, this Anatomy Regional Bundle brings together all regional anatomy topics - Upper &amp; Lower Limb, Head &amp; Neck, and Abdomen, Thorax &amp; Pelvis into one comprehensive, visually structured learning package.</w:t>
      </w:r>
    </w:p>
    <w:p w14:paraId="596D2AB6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Each topic integrates gross anatomy, embryology, radiology, and clinical correlations following the CBME (Competency-Based Medical Education) framework, making it ideal for both conceptual and applied learning.</w:t>
      </w:r>
    </w:p>
    <w:p w14:paraId="4C0C5EA9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Save 60–70% of your study time with proven visual learning methods that enhance understanding, retention, and exam performance.</w:t>
      </w:r>
    </w:p>
    <w:p w14:paraId="11984B5F" w14:textId="77777777" w:rsidR="00372B14" w:rsidRDefault="00000000" w:rsidP="00130B0D">
      <w:pPr>
        <w:pStyle w:val="ListParagraph"/>
        <w:numPr>
          <w:ilvl w:val="0"/>
          <w:numId w:val="31"/>
        </w:numPr>
      </w:pPr>
      <w:r>
        <w:t>Trusted by 10,000+ medical students across India.</w:t>
      </w:r>
    </w:p>
    <w:p w14:paraId="1A90240D" w14:textId="77777777" w:rsidR="00372B14" w:rsidRDefault="00000000">
      <w:r>
        <w:t>Why Students Choose Us</w:t>
      </w:r>
    </w:p>
    <w:p w14:paraId="26C3C477" w14:textId="01AF53C3" w:rsidR="00372B14" w:rsidRDefault="00000000" w:rsidP="00130B0D">
      <w:pPr>
        <w:pStyle w:val="ListParagraph"/>
        <w:numPr>
          <w:ilvl w:val="0"/>
          <w:numId w:val="31"/>
        </w:numPr>
      </w:pPr>
      <w:r>
        <w:t>60–70% faster revision with color-coded regional flowcharts</w:t>
      </w:r>
    </w:p>
    <w:p w14:paraId="3F54D67B" w14:textId="71243A48" w:rsidR="00372B14" w:rsidRDefault="00000000" w:rsidP="00130B0D">
      <w:pPr>
        <w:pStyle w:val="ListParagraph"/>
        <w:numPr>
          <w:ilvl w:val="0"/>
          <w:numId w:val="31"/>
        </w:numPr>
      </w:pPr>
      <w:r>
        <w:t>CBME-aligned integrated content with radiological and clinical applications</w:t>
      </w:r>
    </w:p>
    <w:p w14:paraId="34B510F0" w14:textId="0A5A6071" w:rsidR="00372B14" w:rsidRDefault="00000000" w:rsidP="00130B0D">
      <w:pPr>
        <w:pStyle w:val="ListParagraph"/>
        <w:numPr>
          <w:ilvl w:val="0"/>
          <w:numId w:val="31"/>
        </w:numPr>
      </w:pPr>
      <w:r>
        <w:t>Visual mnemonics and labeled diagrams for instant recall</w:t>
      </w:r>
    </w:p>
    <w:p w14:paraId="2157A261" w14:textId="630A7369" w:rsidR="00372B14" w:rsidRDefault="00000000" w:rsidP="00130B0D">
      <w:pPr>
        <w:pStyle w:val="ListParagraph"/>
        <w:numPr>
          <w:ilvl w:val="0"/>
          <w:numId w:val="31"/>
        </w:numPr>
      </w:pPr>
      <w:r>
        <w:t>NEET PG &amp; INICET exam pointers clearly highlighted</w:t>
      </w:r>
    </w:p>
    <w:p w14:paraId="39FD18E3" w14:textId="1F4CA4DF" w:rsidR="00372B14" w:rsidRDefault="00000000" w:rsidP="00130B0D">
      <w:pPr>
        <w:pStyle w:val="ListParagraph"/>
        <w:numPr>
          <w:ilvl w:val="0"/>
          <w:numId w:val="31"/>
        </w:numPr>
      </w:pPr>
      <w:r>
        <w:t>Recommended by professors and MBBS toppers</w:t>
      </w:r>
    </w:p>
    <w:p w14:paraId="3DB09867" w14:textId="77777777" w:rsidR="00372B14" w:rsidRDefault="00000000">
      <w:r>
        <w:t>What You Get</w:t>
      </w:r>
    </w:p>
    <w:p w14:paraId="66AFE0CD" w14:textId="694E626C" w:rsidR="00372B14" w:rsidRDefault="00000000" w:rsidP="00130B0D">
      <w:pPr>
        <w:pStyle w:val="ListParagraph"/>
        <w:numPr>
          <w:ilvl w:val="0"/>
          <w:numId w:val="37"/>
        </w:numPr>
      </w:pPr>
      <w:r>
        <w:t>4</w:t>
      </w:r>
      <w:r w:rsidR="00130B0D">
        <w:t xml:space="preserve"> </w:t>
      </w:r>
      <w:r>
        <w:t>color-printed mind map books:</w:t>
      </w:r>
    </w:p>
    <w:p w14:paraId="0A6BB499" w14:textId="4D1FCA0B" w:rsidR="00372B14" w:rsidRDefault="00000000" w:rsidP="00130B0D">
      <w:pPr>
        <w:pStyle w:val="ListParagraph"/>
        <w:numPr>
          <w:ilvl w:val="0"/>
          <w:numId w:val="37"/>
        </w:numPr>
      </w:pPr>
      <w:r>
        <w:t>Upper &amp; Lower Limb Anatomy (Set of 2)</w:t>
      </w:r>
      <w:r w:rsidR="00130B0D">
        <w:t xml:space="preserve"> </w:t>
      </w:r>
      <w:r>
        <w:t>– 72 + 79 mind maps</w:t>
      </w:r>
    </w:p>
    <w:p w14:paraId="42857DA7" w14:textId="5796F0E5" w:rsidR="00372B14" w:rsidRDefault="00000000" w:rsidP="00130B0D">
      <w:pPr>
        <w:pStyle w:val="ListParagraph"/>
        <w:numPr>
          <w:ilvl w:val="0"/>
          <w:numId w:val="37"/>
        </w:numPr>
      </w:pPr>
      <w:r>
        <w:t>Head &amp; Neck Anatomy– 185 mind maps</w:t>
      </w:r>
    </w:p>
    <w:p w14:paraId="207A6613" w14:textId="54A4666B" w:rsidR="00372B14" w:rsidRDefault="00000000" w:rsidP="00130B0D">
      <w:pPr>
        <w:pStyle w:val="ListParagraph"/>
        <w:numPr>
          <w:ilvl w:val="0"/>
          <w:numId w:val="37"/>
        </w:numPr>
      </w:pPr>
      <w:r>
        <w:t>Abdomen, Thorax &amp; Pelvis Anatomy– 161 mind maps</w:t>
      </w:r>
    </w:p>
    <w:p w14:paraId="41F9FFEC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>Instant digital access on the Medi Study Go App</w:t>
      </w:r>
    </w:p>
    <w:p w14:paraId="2EDBCD8A" w14:textId="77777777" w:rsidR="00130B0D" w:rsidRDefault="00130B0D" w:rsidP="00130B0D">
      <w:pPr>
        <w:pStyle w:val="ListParagraph"/>
        <w:numPr>
          <w:ilvl w:val="0"/>
          <w:numId w:val="11"/>
        </w:numPr>
      </w:pPr>
      <w:r>
        <w:t xml:space="preserve">Printed copies ship in 4–7 business days (India). Delivery pan India. Dispatched in 2–3 days. </w:t>
      </w:r>
    </w:p>
    <w:p w14:paraId="7603E244" w14:textId="2229FDB4" w:rsidR="00372B14" w:rsidRDefault="00130B0D" w:rsidP="00130B0D">
      <w:pPr>
        <w:pStyle w:val="ListParagraph"/>
        <w:numPr>
          <w:ilvl w:val="0"/>
          <w:numId w:val="11"/>
        </w:numPr>
      </w:pPr>
      <w:r>
        <w:t>Free digital access for 1 year via Medi Study Go app</w:t>
      </w:r>
    </w:p>
    <w:sectPr w:rsidR="00372B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F441B"/>
    <w:multiLevelType w:val="hybridMultilevel"/>
    <w:tmpl w:val="763A1078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5C0A83"/>
    <w:multiLevelType w:val="hybridMultilevel"/>
    <w:tmpl w:val="FBA46CF2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F68D8"/>
    <w:multiLevelType w:val="hybridMultilevel"/>
    <w:tmpl w:val="DA6C2518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4D4E3F"/>
    <w:multiLevelType w:val="hybridMultilevel"/>
    <w:tmpl w:val="1CC61868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5C7D81"/>
    <w:multiLevelType w:val="hybridMultilevel"/>
    <w:tmpl w:val="15D85C2A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75450"/>
    <w:multiLevelType w:val="hybridMultilevel"/>
    <w:tmpl w:val="9B8E32E8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147B9"/>
    <w:multiLevelType w:val="hybridMultilevel"/>
    <w:tmpl w:val="8E1672A8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EA369B"/>
    <w:multiLevelType w:val="hybridMultilevel"/>
    <w:tmpl w:val="415CC7D2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120D2"/>
    <w:multiLevelType w:val="hybridMultilevel"/>
    <w:tmpl w:val="90360AF4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34DB6"/>
    <w:multiLevelType w:val="hybridMultilevel"/>
    <w:tmpl w:val="157EE804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11C88"/>
    <w:multiLevelType w:val="hybridMultilevel"/>
    <w:tmpl w:val="6DA83A2C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E0525"/>
    <w:multiLevelType w:val="hybridMultilevel"/>
    <w:tmpl w:val="C7DA822E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97695"/>
    <w:multiLevelType w:val="hybridMultilevel"/>
    <w:tmpl w:val="8BA6F230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A718F"/>
    <w:multiLevelType w:val="hybridMultilevel"/>
    <w:tmpl w:val="954888FC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A51AF"/>
    <w:multiLevelType w:val="hybridMultilevel"/>
    <w:tmpl w:val="E58856FE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E561D3"/>
    <w:multiLevelType w:val="hybridMultilevel"/>
    <w:tmpl w:val="73C4A09C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31739"/>
    <w:multiLevelType w:val="hybridMultilevel"/>
    <w:tmpl w:val="3348D222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CE391B"/>
    <w:multiLevelType w:val="hybridMultilevel"/>
    <w:tmpl w:val="FE802204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61378"/>
    <w:multiLevelType w:val="hybridMultilevel"/>
    <w:tmpl w:val="2E6C73BC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F68DA"/>
    <w:multiLevelType w:val="hybridMultilevel"/>
    <w:tmpl w:val="B9AC9814"/>
    <w:lvl w:ilvl="0" w:tplc="B6848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AC2FD9"/>
    <w:multiLevelType w:val="hybridMultilevel"/>
    <w:tmpl w:val="FBF0B00C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1C1470"/>
    <w:multiLevelType w:val="hybridMultilevel"/>
    <w:tmpl w:val="6AE8E024"/>
    <w:lvl w:ilvl="0" w:tplc="EB8271F6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21112"/>
    <w:multiLevelType w:val="hybridMultilevel"/>
    <w:tmpl w:val="11204D28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F12EA"/>
    <w:multiLevelType w:val="hybridMultilevel"/>
    <w:tmpl w:val="B23E6B9C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3D1175"/>
    <w:multiLevelType w:val="hybridMultilevel"/>
    <w:tmpl w:val="BD04DB6E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786FC1"/>
    <w:multiLevelType w:val="hybridMultilevel"/>
    <w:tmpl w:val="C17A1E9A"/>
    <w:lvl w:ilvl="0" w:tplc="95C8C50A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43BD"/>
    <w:multiLevelType w:val="hybridMultilevel"/>
    <w:tmpl w:val="B3C04B34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347B6"/>
    <w:multiLevelType w:val="hybridMultilevel"/>
    <w:tmpl w:val="9A4E4600"/>
    <w:lvl w:ilvl="0" w:tplc="F5E6031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3925CB2">
      <w:start w:val="4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877CAA"/>
    <w:multiLevelType w:val="hybridMultilevel"/>
    <w:tmpl w:val="BD1EE028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CC1B81"/>
    <w:multiLevelType w:val="hybridMultilevel"/>
    <w:tmpl w:val="A8381852"/>
    <w:lvl w:ilvl="0" w:tplc="6CA8D6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975364">
    <w:abstractNumId w:val="8"/>
  </w:num>
  <w:num w:numId="2" w16cid:durableId="2119443019">
    <w:abstractNumId w:val="6"/>
  </w:num>
  <w:num w:numId="3" w16cid:durableId="1910653535">
    <w:abstractNumId w:val="5"/>
  </w:num>
  <w:num w:numId="4" w16cid:durableId="550655556">
    <w:abstractNumId w:val="4"/>
  </w:num>
  <w:num w:numId="5" w16cid:durableId="133330565">
    <w:abstractNumId w:val="7"/>
  </w:num>
  <w:num w:numId="6" w16cid:durableId="240216171">
    <w:abstractNumId w:val="3"/>
  </w:num>
  <w:num w:numId="7" w16cid:durableId="2129347690">
    <w:abstractNumId w:val="2"/>
  </w:num>
  <w:num w:numId="8" w16cid:durableId="1838300279">
    <w:abstractNumId w:val="1"/>
  </w:num>
  <w:num w:numId="9" w16cid:durableId="212733621">
    <w:abstractNumId w:val="0"/>
  </w:num>
  <w:num w:numId="10" w16cid:durableId="1876114225">
    <w:abstractNumId w:val="30"/>
  </w:num>
  <w:num w:numId="11" w16cid:durableId="977539712">
    <w:abstractNumId w:val="21"/>
  </w:num>
  <w:num w:numId="12" w16cid:durableId="750467958">
    <w:abstractNumId w:val="28"/>
  </w:num>
  <w:num w:numId="13" w16cid:durableId="348605410">
    <w:abstractNumId w:val="31"/>
  </w:num>
  <w:num w:numId="14" w16cid:durableId="1450856625">
    <w:abstractNumId w:val="25"/>
  </w:num>
  <w:num w:numId="15" w16cid:durableId="172913208">
    <w:abstractNumId w:val="18"/>
  </w:num>
  <w:num w:numId="16" w16cid:durableId="868029603">
    <w:abstractNumId w:val="26"/>
  </w:num>
  <w:num w:numId="17" w16cid:durableId="1544706285">
    <w:abstractNumId w:val="24"/>
  </w:num>
  <w:num w:numId="18" w16cid:durableId="1818574639">
    <w:abstractNumId w:val="14"/>
  </w:num>
  <w:num w:numId="19" w16cid:durableId="315914306">
    <w:abstractNumId w:val="22"/>
  </w:num>
  <w:num w:numId="20" w16cid:durableId="473640897">
    <w:abstractNumId w:val="20"/>
  </w:num>
  <w:num w:numId="21" w16cid:durableId="2010138467">
    <w:abstractNumId w:val="32"/>
  </w:num>
  <w:num w:numId="22" w16cid:durableId="1775009185">
    <w:abstractNumId w:val="27"/>
  </w:num>
  <w:num w:numId="23" w16cid:durableId="2114279593">
    <w:abstractNumId w:val="9"/>
  </w:num>
  <w:num w:numId="24" w16cid:durableId="272051683">
    <w:abstractNumId w:val="13"/>
  </w:num>
  <w:num w:numId="25" w16cid:durableId="1472212562">
    <w:abstractNumId w:val="23"/>
  </w:num>
  <w:num w:numId="26" w16cid:durableId="1883663237">
    <w:abstractNumId w:val="16"/>
  </w:num>
  <w:num w:numId="27" w16cid:durableId="1750613022">
    <w:abstractNumId w:val="37"/>
  </w:num>
  <w:num w:numId="28" w16cid:durableId="1367296084">
    <w:abstractNumId w:val="11"/>
  </w:num>
  <w:num w:numId="29" w16cid:durableId="1559438538">
    <w:abstractNumId w:val="38"/>
  </w:num>
  <w:num w:numId="30" w16cid:durableId="1207790846">
    <w:abstractNumId w:val="17"/>
  </w:num>
  <w:num w:numId="31" w16cid:durableId="863714233">
    <w:abstractNumId w:val="29"/>
  </w:num>
  <w:num w:numId="32" w16cid:durableId="2009365809">
    <w:abstractNumId w:val="10"/>
  </w:num>
  <w:num w:numId="33" w16cid:durableId="702096585">
    <w:abstractNumId w:val="33"/>
  </w:num>
  <w:num w:numId="34" w16cid:durableId="1237742780">
    <w:abstractNumId w:val="15"/>
  </w:num>
  <w:num w:numId="35" w16cid:durableId="359480117">
    <w:abstractNumId w:val="19"/>
  </w:num>
  <w:num w:numId="36" w16cid:durableId="1722048437">
    <w:abstractNumId w:val="35"/>
  </w:num>
  <w:num w:numId="37" w16cid:durableId="218787727">
    <w:abstractNumId w:val="12"/>
  </w:num>
  <w:num w:numId="38" w16cid:durableId="1827355371">
    <w:abstractNumId w:val="36"/>
  </w:num>
  <w:num w:numId="39" w16cid:durableId="123273438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B0D"/>
    <w:rsid w:val="0015074B"/>
    <w:rsid w:val="001E77A2"/>
    <w:rsid w:val="0029639D"/>
    <w:rsid w:val="00326F90"/>
    <w:rsid w:val="00372B14"/>
    <w:rsid w:val="0038015E"/>
    <w:rsid w:val="005C2298"/>
    <w:rsid w:val="0066052C"/>
    <w:rsid w:val="007B59FA"/>
    <w:rsid w:val="008A6530"/>
    <w:rsid w:val="00AA1D8D"/>
    <w:rsid w:val="00B47730"/>
    <w:rsid w:val="00B60E2F"/>
    <w:rsid w:val="00B83475"/>
    <w:rsid w:val="00C071D6"/>
    <w:rsid w:val="00CB0664"/>
    <w:rsid w:val="00D100B4"/>
    <w:rsid w:val="00F64E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F778F"/>
  <w14:defaultImageDpi w14:val="300"/>
  <w15:docId w15:val="{C6B26BF6-1E16-4FD5-8E75-B18C80B3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8621</Words>
  <Characters>46297</Characters>
  <Application>Microsoft Office Word</Application>
  <DocSecurity>0</DocSecurity>
  <Lines>1076</Lines>
  <Paragraphs>946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</cp:lastModifiedBy>
  <cp:revision>3</cp:revision>
  <dcterms:created xsi:type="dcterms:W3CDTF">2013-12-23T23:15:00Z</dcterms:created>
  <dcterms:modified xsi:type="dcterms:W3CDTF">2025-11-10T06:42:00Z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955ac899-9409-43ca-a1da-f62fbe756df6</vt:lpwstr>
  </property>
</Properties>
</file>